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81F0B" w14:textId="06B353F5" w:rsidR="008710AF" w:rsidRDefault="00000000" w:rsidP="0027431E">
      <w:pPr>
        <w:pStyle w:val="Title"/>
      </w:pPr>
      <w:r>
        <w:t>SQ26 Part 2 — QDArchive Classification Report</w:t>
      </w:r>
    </w:p>
    <w:p w14:paraId="7BCBD530" w14:textId="77777777" w:rsidR="008710AF" w:rsidRDefault="00000000">
      <w:pPr>
        <w:pStyle w:val="Heading1"/>
      </w:pPr>
      <w:r>
        <w:t>Executive Overview</w:t>
      </w:r>
    </w:p>
    <w:tbl>
      <w:tblPr>
        <w:tblStyle w:val="LightGrid-Accent1"/>
        <w:tblW w:w="0" w:type="auto"/>
        <w:tblLook w:val="04A0" w:firstRow="1" w:lastRow="0" w:firstColumn="1" w:lastColumn="0" w:noHBand="0" w:noVBand="1"/>
      </w:tblPr>
      <w:tblGrid>
        <w:gridCol w:w="1728"/>
        <w:gridCol w:w="1728"/>
        <w:gridCol w:w="1728"/>
        <w:gridCol w:w="1728"/>
        <w:gridCol w:w="1831"/>
      </w:tblGrid>
      <w:tr w:rsidR="008710AF" w14:paraId="63B1AC5A" w14:textId="77777777" w:rsidTr="008710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5BE9DBA" w14:textId="77777777" w:rsidR="008710AF" w:rsidRDefault="00000000">
            <w:pPr>
              <w:jc w:val="center"/>
            </w:pPr>
            <w:r>
              <w:rPr>
                <w:sz w:val="36"/>
              </w:rPr>
              <w:t>2</w:t>
            </w:r>
          </w:p>
        </w:tc>
        <w:tc>
          <w:tcPr>
            <w:tcW w:w="1728" w:type="dxa"/>
          </w:tcPr>
          <w:p w14:paraId="0CB5DC30" w14:textId="77777777" w:rsidR="008710AF" w:rsidRDefault="00000000">
            <w:pPr>
              <w:jc w:val="center"/>
              <w:cnfStyle w:val="100000000000" w:firstRow="1" w:lastRow="0" w:firstColumn="0" w:lastColumn="0" w:oddVBand="0" w:evenVBand="0" w:oddHBand="0" w:evenHBand="0" w:firstRowFirstColumn="0" w:firstRowLastColumn="0" w:lastRowFirstColumn="0" w:lastRowLastColumn="0"/>
            </w:pPr>
            <w:r>
              <w:rPr>
                <w:sz w:val="36"/>
              </w:rPr>
              <w:t>619</w:t>
            </w:r>
          </w:p>
        </w:tc>
        <w:tc>
          <w:tcPr>
            <w:tcW w:w="1728" w:type="dxa"/>
          </w:tcPr>
          <w:p w14:paraId="37CCDB54" w14:textId="77777777" w:rsidR="008710AF" w:rsidRDefault="00000000">
            <w:pPr>
              <w:jc w:val="center"/>
              <w:cnfStyle w:val="100000000000" w:firstRow="1" w:lastRow="0" w:firstColumn="0" w:lastColumn="0" w:oddVBand="0" w:evenVBand="0" w:oddHBand="0" w:evenHBand="0" w:firstRowFirstColumn="0" w:firstRowLastColumn="0" w:lastRowFirstColumn="0" w:lastRowLastColumn="0"/>
            </w:pPr>
            <w:r>
              <w:rPr>
                <w:sz w:val="36"/>
              </w:rPr>
              <w:t>3850</w:t>
            </w:r>
          </w:p>
        </w:tc>
        <w:tc>
          <w:tcPr>
            <w:tcW w:w="1728" w:type="dxa"/>
          </w:tcPr>
          <w:p w14:paraId="490700B4" w14:textId="77777777" w:rsidR="008710AF" w:rsidRDefault="00000000">
            <w:pPr>
              <w:jc w:val="center"/>
              <w:cnfStyle w:val="100000000000" w:firstRow="1" w:lastRow="0" w:firstColumn="0" w:lastColumn="0" w:oddVBand="0" w:evenVBand="0" w:oddHBand="0" w:evenHBand="0" w:firstRowFirstColumn="0" w:firstRowLastColumn="0" w:lastRowFirstColumn="0" w:lastRowLastColumn="0"/>
            </w:pPr>
            <w:r>
              <w:rPr>
                <w:sz w:val="36"/>
              </w:rPr>
              <w:t>284/619</w:t>
            </w:r>
          </w:p>
        </w:tc>
        <w:tc>
          <w:tcPr>
            <w:tcW w:w="1728" w:type="dxa"/>
          </w:tcPr>
          <w:p w14:paraId="2CB2D567" w14:textId="77777777" w:rsidR="008710AF" w:rsidRDefault="00000000">
            <w:pPr>
              <w:jc w:val="center"/>
              <w:cnfStyle w:val="100000000000" w:firstRow="1" w:lastRow="0" w:firstColumn="0" w:lastColumn="0" w:oddVBand="0" w:evenVBand="0" w:oddHBand="0" w:evenHBand="0" w:firstRowFirstColumn="0" w:firstRowLastColumn="0" w:lastRowFirstColumn="0" w:lastRowLastColumn="0"/>
            </w:pPr>
            <w:r>
              <w:rPr>
                <w:sz w:val="36"/>
              </w:rPr>
              <w:t>1226/3850</w:t>
            </w:r>
          </w:p>
        </w:tc>
      </w:tr>
      <w:tr w:rsidR="008710AF" w14:paraId="45114D04" w14:textId="77777777" w:rsidTr="00871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22DF407" w14:textId="77777777" w:rsidR="008710AF" w:rsidRDefault="00000000">
            <w:pPr>
              <w:jc w:val="center"/>
            </w:pPr>
            <w:r>
              <w:rPr>
                <w:sz w:val="18"/>
              </w:rPr>
              <w:t>Repositories</w:t>
            </w:r>
          </w:p>
        </w:tc>
        <w:tc>
          <w:tcPr>
            <w:tcW w:w="1728" w:type="dxa"/>
          </w:tcPr>
          <w:p w14:paraId="27F789A2" w14:textId="77777777" w:rsidR="008710AF" w:rsidRDefault="00000000">
            <w:pPr>
              <w:jc w:val="center"/>
              <w:cnfStyle w:val="000000100000" w:firstRow="0" w:lastRow="0" w:firstColumn="0" w:lastColumn="0" w:oddVBand="0" w:evenVBand="0" w:oddHBand="1" w:evenHBand="0" w:firstRowFirstColumn="0" w:firstRowLastColumn="0" w:lastRowFirstColumn="0" w:lastRowLastColumn="0"/>
            </w:pPr>
            <w:r>
              <w:rPr>
                <w:sz w:val="18"/>
              </w:rPr>
              <w:t>Total projects</w:t>
            </w:r>
          </w:p>
        </w:tc>
        <w:tc>
          <w:tcPr>
            <w:tcW w:w="1728" w:type="dxa"/>
          </w:tcPr>
          <w:p w14:paraId="5E67E491" w14:textId="77777777" w:rsidR="008710AF" w:rsidRDefault="00000000">
            <w:pPr>
              <w:jc w:val="center"/>
              <w:cnfStyle w:val="000000100000" w:firstRow="0" w:lastRow="0" w:firstColumn="0" w:lastColumn="0" w:oddVBand="0" w:evenVBand="0" w:oddHBand="1" w:evenHBand="0" w:firstRowFirstColumn="0" w:firstRowLastColumn="0" w:lastRowFirstColumn="0" w:lastRowLastColumn="0"/>
            </w:pPr>
            <w:r>
              <w:rPr>
                <w:sz w:val="18"/>
              </w:rPr>
              <w:t>Total files</w:t>
            </w:r>
          </w:p>
        </w:tc>
        <w:tc>
          <w:tcPr>
            <w:tcW w:w="1728" w:type="dxa"/>
          </w:tcPr>
          <w:p w14:paraId="52B86AE9" w14:textId="77777777" w:rsidR="008710AF" w:rsidRDefault="00000000">
            <w:pPr>
              <w:jc w:val="center"/>
              <w:cnfStyle w:val="000000100000" w:firstRow="0" w:lastRow="0" w:firstColumn="0" w:lastColumn="0" w:oddVBand="0" w:evenVBand="0" w:oddHBand="1" w:evenHBand="0" w:firstRowFirstColumn="0" w:firstRowLastColumn="0" w:lastRowFirstColumn="0" w:lastRowLastColumn="0"/>
            </w:pPr>
            <w:r>
              <w:rPr>
                <w:sz w:val="18"/>
              </w:rPr>
              <w:t>Projects classified</w:t>
            </w:r>
          </w:p>
        </w:tc>
        <w:tc>
          <w:tcPr>
            <w:tcW w:w="1728" w:type="dxa"/>
          </w:tcPr>
          <w:p w14:paraId="07EA5D7E" w14:textId="77777777" w:rsidR="008710AF" w:rsidRDefault="00000000">
            <w:pPr>
              <w:jc w:val="center"/>
              <w:cnfStyle w:val="000000100000" w:firstRow="0" w:lastRow="0" w:firstColumn="0" w:lastColumn="0" w:oddVBand="0" w:evenVBand="0" w:oddHBand="1" w:evenHBand="0" w:firstRowFirstColumn="0" w:firstRowLastColumn="0" w:lastRowFirstColumn="0" w:lastRowLastColumn="0"/>
            </w:pPr>
            <w:r>
              <w:rPr>
                <w:sz w:val="18"/>
              </w:rPr>
              <w:t>Files classified</w:t>
            </w:r>
          </w:p>
        </w:tc>
      </w:tr>
    </w:tbl>
    <w:p w14:paraId="43C46CAB" w14:textId="77777777" w:rsidR="008710AF" w:rsidRDefault="008710AF"/>
    <w:p w14:paraId="6189AA45" w14:textId="77777777" w:rsidR="008710AF" w:rsidRDefault="00000000">
      <w:pPr>
        <w:pStyle w:val="Heading2"/>
      </w:pPr>
      <w:r>
        <w:t>Project-Type Composition (all repositories)</w:t>
      </w:r>
    </w:p>
    <w:tbl>
      <w:tblPr>
        <w:tblStyle w:val="LightGrid-Accent1"/>
        <w:tblW w:w="0" w:type="auto"/>
        <w:tblLook w:val="04A0" w:firstRow="1" w:lastRow="0" w:firstColumn="1" w:lastColumn="0" w:noHBand="0" w:noVBand="1"/>
      </w:tblPr>
      <w:tblGrid>
        <w:gridCol w:w="4320"/>
        <w:gridCol w:w="4320"/>
      </w:tblGrid>
      <w:tr w:rsidR="008710AF" w14:paraId="534719D9" w14:textId="77777777" w:rsidTr="008710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9560436" w14:textId="77777777" w:rsidR="008710AF" w:rsidRDefault="00000000">
            <w:r>
              <w:t>Project Type</w:t>
            </w:r>
          </w:p>
        </w:tc>
        <w:tc>
          <w:tcPr>
            <w:tcW w:w="4320" w:type="dxa"/>
          </w:tcPr>
          <w:p w14:paraId="73EC8213" w14:textId="77777777" w:rsidR="008710AF" w:rsidRDefault="00000000">
            <w:pPr>
              <w:cnfStyle w:val="100000000000" w:firstRow="1" w:lastRow="0" w:firstColumn="0" w:lastColumn="0" w:oddVBand="0" w:evenVBand="0" w:oddHBand="0" w:evenHBand="0" w:firstRowFirstColumn="0" w:firstRowLastColumn="0" w:lastRowFirstColumn="0" w:lastRowLastColumn="0"/>
            </w:pPr>
            <w:r>
              <w:t>Count</w:t>
            </w:r>
          </w:p>
        </w:tc>
      </w:tr>
      <w:tr w:rsidR="008710AF" w14:paraId="17D94F45" w14:textId="77777777" w:rsidTr="00871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9B778EA" w14:textId="77777777" w:rsidR="008710AF" w:rsidRDefault="00000000">
            <w:r>
              <w:t>QDA_PROJECT</w:t>
            </w:r>
          </w:p>
        </w:tc>
        <w:tc>
          <w:tcPr>
            <w:tcW w:w="4320" w:type="dxa"/>
          </w:tcPr>
          <w:p w14:paraId="3EA6961B" w14:textId="77777777" w:rsidR="008710AF" w:rsidRDefault="00000000">
            <w:pPr>
              <w:cnfStyle w:val="000000100000" w:firstRow="0" w:lastRow="0" w:firstColumn="0" w:lastColumn="0" w:oddVBand="0" w:evenVBand="0" w:oddHBand="1" w:evenHBand="0" w:firstRowFirstColumn="0" w:firstRowLastColumn="0" w:lastRowFirstColumn="0" w:lastRowLastColumn="0"/>
            </w:pPr>
            <w:r>
              <w:t>0</w:t>
            </w:r>
          </w:p>
        </w:tc>
      </w:tr>
      <w:tr w:rsidR="008710AF" w14:paraId="0C02A6B1" w14:textId="77777777" w:rsidTr="008710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6C2CC28" w14:textId="77777777" w:rsidR="008710AF" w:rsidRDefault="00000000">
            <w:r>
              <w:t>QD_PROJECT</w:t>
            </w:r>
          </w:p>
        </w:tc>
        <w:tc>
          <w:tcPr>
            <w:tcW w:w="4320" w:type="dxa"/>
          </w:tcPr>
          <w:p w14:paraId="7A1ED5F2" w14:textId="77777777" w:rsidR="008710AF" w:rsidRDefault="00000000">
            <w:pPr>
              <w:cnfStyle w:val="000000010000" w:firstRow="0" w:lastRow="0" w:firstColumn="0" w:lastColumn="0" w:oddVBand="0" w:evenVBand="0" w:oddHBand="0" w:evenHBand="1" w:firstRowFirstColumn="0" w:firstRowLastColumn="0" w:lastRowFirstColumn="0" w:lastRowLastColumn="0"/>
            </w:pPr>
            <w:r>
              <w:t>380</w:t>
            </w:r>
          </w:p>
        </w:tc>
      </w:tr>
      <w:tr w:rsidR="008710AF" w14:paraId="68367971" w14:textId="77777777" w:rsidTr="00871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CC19EDA" w14:textId="77777777" w:rsidR="008710AF" w:rsidRDefault="00000000">
            <w:r>
              <w:t>OTHER_PROJECT</w:t>
            </w:r>
          </w:p>
        </w:tc>
        <w:tc>
          <w:tcPr>
            <w:tcW w:w="4320" w:type="dxa"/>
          </w:tcPr>
          <w:p w14:paraId="0AF80723" w14:textId="77777777" w:rsidR="008710AF" w:rsidRDefault="00000000">
            <w:pPr>
              <w:cnfStyle w:val="000000100000" w:firstRow="0" w:lastRow="0" w:firstColumn="0" w:lastColumn="0" w:oddVBand="0" w:evenVBand="0" w:oddHBand="1" w:evenHBand="0" w:firstRowFirstColumn="0" w:firstRowLastColumn="0" w:lastRowFirstColumn="0" w:lastRowLastColumn="0"/>
            </w:pPr>
            <w:r>
              <w:t>225</w:t>
            </w:r>
          </w:p>
        </w:tc>
      </w:tr>
      <w:tr w:rsidR="008710AF" w14:paraId="47874B6B" w14:textId="77777777" w:rsidTr="008710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DDD8F1" w14:textId="77777777" w:rsidR="008710AF" w:rsidRDefault="00000000">
            <w:r>
              <w:t>NOT_A_PROJECT</w:t>
            </w:r>
          </w:p>
        </w:tc>
        <w:tc>
          <w:tcPr>
            <w:tcW w:w="4320" w:type="dxa"/>
          </w:tcPr>
          <w:p w14:paraId="35D856D0" w14:textId="77777777" w:rsidR="008710AF" w:rsidRDefault="00000000">
            <w:pPr>
              <w:cnfStyle w:val="000000010000" w:firstRow="0" w:lastRow="0" w:firstColumn="0" w:lastColumn="0" w:oddVBand="0" w:evenVBand="0" w:oddHBand="0" w:evenHBand="1" w:firstRowFirstColumn="0" w:firstRowLastColumn="0" w:lastRowFirstColumn="0" w:lastRowLastColumn="0"/>
            </w:pPr>
            <w:r>
              <w:t>14</w:t>
            </w:r>
          </w:p>
        </w:tc>
      </w:tr>
    </w:tbl>
    <w:p w14:paraId="2C652A41" w14:textId="77777777" w:rsidR="008710AF" w:rsidRDefault="00000000">
      <w:r>
        <w:t>Scope: this delivery covers the two assigned repositories -- 11 (Finnish Social Science Data Archive) and 20 (Sikt). No peer/shared databases from other students were imported into this scope; every number below comes directly from what this pipeline itself discovered and downloaded.</w:t>
      </w:r>
    </w:p>
    <w:p w14:paraId="4012C60C" w14:textId="77777777" w:rsidR="008710AF" w:rsidRDefault="00000000">
      <w:r>
        <w:br w:type="page"/>
      </w:r>
    </w:p>
    <w:p w14:paraId="2B448A4F" w14:textId="77777777" w:rsidR="008710AF" w:rsidRDefault="00000000">
      <w:pPr>
        <w:pStyle w:val="Heading1"/>
      </w:pPr>
      <w:r>
        <w:lastRenderedPageBreak/>
        <w:t>Repository 11</w:t>
      </w:r>
    </w:p>
    <w:tbl>
      <w:tblPr>
        <w:tblStyle w:val="LightGrid-Accent1"/>
        <w:tblW w:w="0" w:type="auto"/>
        <w:tblLook w:val="04A0" w:firstRow="1" w:lastRow="0" w:firstColumn="1" w:lastColumn="0" w:noHBand="0" w:noVBand="1"/>
      </w:tblPr>
      <w:tblGrid>
        <w:gridCol w:w="4320"/>
        <w:gridCol w:w="4320"/>
      </w:tblGrid>
      <w:tr w:rsidR="008710AF" w14:paraId="18FB9DE9" w14:textId="77777777" w:rsidTr="008710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F7ACB44" w14:textId="77777777" w:rsidR="008710AF" w:rsidRDefault="00000000">
            <w:r>
              <w:t>Project Type</w:t>
            </w:r>
          </w:p>
        </w:tc>
        <w:tc>
          <w:tcPr>
            <w:tcW w:w="4320" w:type="dxa"/>
          </w:tcPr>
          <w:p w14:paraId="24D4F65A" w14:textId="77777777" w:rsidR="008710AF" w:rsidRDefault="00000000">
            <w:pPr>
              <w:cnfStyle w:val="100000000000" w:firstRow="1" w:lastRow="0" w:firstColumn="0" w:lastColumn="0" w:oddVBand="0" w:evenVBand="0" w:oddHBand="0" w:evenHBand="0" w:firstRowFirstColumn="0" w:firstRowLastColumn="0" w:lastRowFirstColumn="0" w:lastRowLastColumn="0"/>
            </w:pPr>
            <w:r>
              <w:t>Count</w:t>
            </w:r>
          </w:p>
        </w:tc>
      </w:tr>
      <w:tr w:rsidR="008710AF" w14:paraId="4D072D0A" w14:textId="77777777" w:rsidTr="00871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7E5A480" w14:textId="77777777" w:rsidR="008710AF" w:rsidRDefault="00000000">
            <w:r>
              <w:t>QDA_PROJECT</w:t>
            </w:r>
          </w:p>
        </w:tc>
        <w:tc>
          <w:tcPr>
            <w:tcW w:w="4320" w:type="dxa"/>
          </w:tcPr>
          <w:p w14:paraId="0FE48677" w14:textId="77777777" w:rsidR="008710AF" w:rsidRDefault="00000000">
            <w:pPr>
              <w:cnfStyle w:val="000000100000" w:firstRow="0" w:lastRow="0" w:firstColumn="0" w:lastColumn="0" w:oddVBand="0" w:evenVBand="0" w:oddHBand="1" w:evenHBand="0" w:firstRowFirstColumn="0" w:firstRowLastColumn="0" w:lastRowFirstColumn="0" w:lastRowLastColumn="0"/>
            </w:pPr>
            <w:r>
              <w:t>0</w:t>
            </w:r>
          </w:p>
        </w:tc>
      </w:tr>
      <w:tr w:rsidR="008710AF" w14:paraId="63C94AFA" w14:textId="77777777" w:rsidTr="008710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757C01C" w14:textId="77777777" w:rsidR="008710AF" w:rsidRDefault="00000000">
            <w:r>
              <w:t>QD_PROJECT</w:t>
            </w:r>
          </w:p>
        </w:tc>
        <w:tc>
          <w:tcPr>
            <w:tcW w:w="4320" w:type="dxa"/>
          </w:tcPr>
          <w:p w14:paraId="6C71C617" w14:textId="77777777" w:rsidR="008710AF" w:rsidRDefault="00000000">
            <w:pPr>
              <w:cnfStyle w:val="000000010000" w:firstRow="0" w:lastRow="0" w:firstColumn="0" w:lastColumn="0" w:oddVBand="0" w:evenVBand="0" w:oddHBand="0" w:evenHBand="1" w:firstRowFirstColumn="0" w:firstRowLastColumn="0" w:lastRowFirstColumn="0" w:lastRowLastColumn="0"/>
            </w:pPr>
            <w:r>
              <w:t>101</w:t>
            </w:r>
          </w:p>
        </w:tc>
      </w:tr>
      <w:tr w:rsidR="008710AF" w14:paraId="1ED505E4" w14:textId="77777777" w:rsidTr="00871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C4E44F1" w14:textId="77777777" w:rsidR="008710AF" w:rsidRDefault="00000000">
            <w:r>
              <w:t>OTHER_PROJECT</w:t>
            </w:r>
          </w:p>
        </w:tc>
        <w:tc>
          <w:tcPr>
            <w:tcW w:w="4320" w:type="dxa"/>
          </w:tcPr>
          <w:p w14:paraId="21B7AF83" w14:textId="77777777" w:rsidR="008710AF" w:rsidRDefault="00000000">
            <w:pPr>
              <w:cnfStyle w:val="000000100000" w:firstRow="0" w:lastRow="0" w:firstColumn="0" w:lastColumn="0" w:oddVBand="0" w:evenVBand="0" w:oddHBand="1" w:evenHBand="0" w:firstRowFirstColumn="0" w:firstRowLastColumn="0" w:lastRowFirstColumn="0" w:lastRowLastColumn="0"/>
            </w:pPr>
            <w:r>
              <w:t>0</w:t>
            </w:r>
          </w:p>
        </w:tc>
      </w:tr>
      <w:tr w:rsidR="008710AF" w14:paraId="784ABCB4" w14:textId="77777777" w:rsidTr="008710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D4FB260" w14:textId="77777777" w:rsidR="008710AF" w:rsidRDefault="00000000">
            <w:r>
              <w:t>NOT_A_PROJECT</w:t>
            </w:r>
          </w:p>
        </w:tc>
        <w:tc>
          <w:tcPr>
            <w:tcW w:w="4320" w:type="dxa"/>
          </w:tcPr>
          <w:p w14:paraId="257AEFB5" w14:textId="77777777" w:rsidR="008710AF" w:rsidRDefault="00000000">
            <w:pPr>
              <w:cnfStyle w:val="000000010000" w:firstRow="0" w:lastRow="0" w:firstColumn="0" w:lastColumn="0" w:oddVBand="0" w:evenVBand="0" w:oddHBand="0" w:evenHBand="1" w:firstRowFirstColumn="0" w:firstRowLastColumn="0" w:lastRowFirstColumn="0" w:lastRowLastColumn="0"/>
            </w:pPr>
            <w:r>
              <w:t>2</w:t>
            </w:r>
          </w:p>
        </w:tc>
      </w:tr>
    </w:tbl>
    <w:p w14:paraId="6636504E" w14:textId="77777777" w:rsidR="008710AF" w:rsidRDefault="008710AF"/>
    <w:p w14:paraId="4CB3B766" w14:textId="77777777" w:rsidR="008710AF" w:rsidRDefault="00000000">
      <w:pPr>
        <w:pStyle w:val="Heading2"/>
      </w:pPr>
      <w:r>
        <w:lastRenderedPageBreak/>
        <w:t>QD_PROJECT — by project</w:t>
      </w:r>
    </w:p>
    <w:p w14:paraId="258F8F96" w14:textId="77777777" w:rsidR="008710AF" w:rsidRDefault="00000000">
      <w:r>
        <w:rPr>
          <w:noProof/>
        </w:rPr>
        <w:drawing>
          <wp:inline distT="0" distB="0" distL="0" distR="0" wp14:anchorId="66D7EC5C" wp14:editId="049361BD">
            <wp:extent cx="5760720" cy="69630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5760720" cy="6963032"/>
                    </a:xfrm>
                    <a:prstGeom prst="rect">
                      <a:avLst/>
                    </a:prstGeom>
                  </pic:spPr>
                </pic:pic>
              </a:graphicData>
            </a:graphic>
          </wp:inline>
        </w:drawing>
      </w:r>
    </w:p>
    <w:p w14:paraId="0F842491" w14:textId="77777777" w:rsidR="008710AF" w:rsidRDefault="00000000">
      <w:pPr>
        <w:pStyle w:val="Heading3"/>
      </w:pPr>
      <w:r>
        <w:t>Top 20 classes (by project)</w:t>
      </w:r>
    </w:p>
    <w:tbl>
      <w:tblPr>
        <w:tblStyle w:val="LightGrid-Accent1"/>
        <w:tblW w:w="0" w:type="auto"/>
        <w:tblLook w:val="04A0" w:firstRow="1" w:lastRow="0" w:firstColumn="1" w:lastColumn="0" w:noHBand="0" w:noVBand="1"/>
      </w:tblPr>
      <w:tblGrid>
        <w:gridCol w:w="2880"/>
        <w:gridCol w:w="2880"/>
        <w:gridCol w:w="2880"/>
      </w:tblGrid>
      <w:tr w:rsidR="008710AF" w14:paraId="0D9F62E2" w14:textId="77777777" w:rsidTr="008710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7B958E" w14:textId="77777777" w:rsidR="008710AF" w:rsidRDefault="00000000">
            <w:r>
              <w:t>Rank</w:t>
            </w:r>
          </w:p>
        </w:tc>
        <w:tc>
          <w:tcPr>
            <w:tcW w:w="2880" w:type="dxa"/>
          </w:tcPr>
          <w:p w14:paraId="2F256259" w14:textId="77777777" w:rsidR="008710AF" w:rsidRDefault="00000000">
            <w:pPr>
              <w:cnfStyle w:val="100000000000" w:firstRow="1" w:lastRow="0" w:firstColumn="0" w:lastColumn="0" w:oddVBand="0" w:evenVBand="0" w:oddHBand="0" w:evenHBand="0" w:firstRowFirstColumn="0" w:firstRowLastColumn="0" w:lastRowFirstColumn="0" w:lastRowLastColumn="0"/>
            </w:pPr>
            <w:r>
              <w:t>ISIC Class</w:t>
            </w:r>
          </w:p>
        </w:tc>
        <w:tc>
          <w:tcPr>
            <w:tcW w:w="2880" w:type="dxa"/>
          </w:tcPr>
          <w:p w14:paraId="483AAA2D" w14:textId="77777777" w:rsidR="008710AF" w:rsidRDefault="00000000">
            <w:pPr>
              <w:cnfStyle w:val="100000000000" w:firstRow="1" w:lastRow="0" w:firstColumn="0" w:lastColumn="0" w:oddVBand="0" w:evenVBand="0" w:oddHBand="0" w:evenHBand="0" w:firstRowFirstColumn="0" w:firstRowLastColumn="0" w:lastRowFirstColumn="0" w:lastRowLastColumn="0"/>
            </w:pPr>
            <w:r>
              <w:t>Count</w:t>
            </w:r>
          </w:p>
        </w:tc>
      </w:tr>
      <w:tr w:rsidR="008710AF" w14:paraId="3B97D6B0" w14:textId="77777777" w:rsidTr="00871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A1261C" w14:textId="77777777" w:rsidR="008710AF" w:rsidRDefault="00000000">
            <w:r>
              <w:t>1</w:t>
            </w:r>
          </w:p>
        </w:tc>
        <w:tc>
          <w:tcPr>
            <w:tcW w:w="2880" w:type="dxa"/>
          </w:tcPr>
          <w:p w14:paraId="5F3FC7E0" w14:textId="77777777" w:rsidR="008710AF" w:rsidRDefault="00000000">
            <w:pPr>
              <w:cnfStyle w:val="000000100000" w:firstRow="0" w:lastRow="0" w:firstColumn="0" w:lastColumn="0" w:oddVBand="0" w:evenVBand="0" w:oddHBand="1" w:evenHBand="0" w:firstRowFirstColumn="0" w:firstRowLastColumn="0" w:lastRowFirstColumn="0" w:lastRowLastColumn="0"/>
            </w:pPr>
            <w:r>
              <w:t>H53 - Postal and courier activities</w:t>
            </w:r>
          </w:p>
        </w:tc>
        <w:tc>
          <w:tcPr>
            <w:tcW w:w="2880" w:type="dxa"/>
          </w:tcPr>
          <w:p w14:paraId="2CE3D60F" w14:textId="77777777" w:rsidR="008710AF" w:rsidRDefault="00000000">
            <w:pPr>
              <w:cnfStyle w:val="000000100000" w:firstRow="0" w:lastRow="0" w:firstColumn="0" w:lastColumn="0" w:oddVBand="0" w:evenVBand="0" w:oddHBand="1" w:evenHBand="0" w:firstRowFirstColumn="0" w:firstRowLastColumn="0" w:lastRowFirstColumn="0" w:lastRowLastColumn="0"/>
            </w:pPr>
            <w:r>
              <w:t>13</w:t>
            </w:r>
          </w:p>
        </w:tc>
      </w:tr>
      <w:tr w:rsidR="008710AF" w14:paraId="28231D29" w14:textId="77777777" w:rsidTr="008710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140497" w14:textId="77777777" w:rsidR="008710AF" w:rsidRDefault="00000000">
            <w:r>
              <w:lastRenderedPageBreak/>
              <w:t>2</w:t>
            </w:r>
          </w:p>
        </w:tc>
        <w:tc>
          <w:tcPr>
            <w:tcW w:w="2880" w:type="dxa"/>
          </w:tcPr>
          <w:p w14:paraId="5A00E8D9" w14:textId="77777777" w:rsidR="008710AF" w:rsidRDefault="00000000">
            <w:pPr>
              <w:cnfStyle w:val="000000010000" w:firstRow="0" w:lastRow="0" w:firstColumn="0" w:lastColumn="0" w:oddVBand="0" w:evenVBand="0" w:oddHBand="0" w:evenHBand="1" w:firstRowFirstColumn="0" w:firstRowLastColumn="0" w:lastRowFirstColumn="0" w:lastRowLastColumn="0"/>
            </w:pPr>
            <w:r>
              <w:t>K63 - Computing infrastructure, data processing, hosting, and other informati…</w:t>
            </w:r>
          </w:p>
        </w:tc>
        <w:tc>
          <w:tcPr>
            <w:tcW w:w="2880" w:type="dxa"/>
          </w:tcPr>
          <w:p w14:paraId="6FF1BE6C" w14:textId="77777777" w:rsidR="008710AF" w:rsidRDefault="00000000">
            <w:pPr>
              <w:cnfStyle w:val="000000010000" w:firstRow="0" w:lastRow="0" w:firstColumn="0" w:lastColumn="0" w:oddVBand="0" w:evenVBand="0" w:oddHBand="0" w:evenHBand="1" w:firstRowFirstColumn="0" w:firstRowLastColumn="0" w:lastRowFirstColumn="0" w:lastRowLastColumn="0"/>
            </w:pPr>
            <w:r>
              <w:t>10</w:t>
            </w:r>
          </w:p>
        </w:tc>
      </w:tr>
      <w:tr w:rsidR="008710AF" w14:paraId="154EBBC9" w14:textId="77777777" w:rsidTr="00871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228555" w14:textId="77777777" w:rsidR="008710AF" w:rsidRDefault="00000000">
            <w:r>
              <w:t>3</w:t>
            </w:r>
          </w:p>
        </w:tc>
        <w:tc>
          <w:tcPr>
            <w:tcW w:w="2880" w:type="dxa"/>
          </w:tcPr>
          <w:p w14:paraId="55620D1B" w14:textId="77777777" w:rsidR="008710AF" w:rsidRDefault="00000000">
            <w:pPr>
              <w:cnfStyle w:val="000000100000" w:firstRow="0" w:lastRow="0" w:firstColumn="0" w:lastColumn="0" w:oddVBand="0" w:evenVBand="0" w:oddHBand="1" w:evenHBand="0" w:firstRowFirstColumn="0" w:firstRowLastColumn="0" w:lastRowFirstColumn="0" w:lastRowLastColumn="0"/>
            </w:pPr>
            <w:r>
              <w:t>Q85 - Education</w:t>
            </w:r>
          </w:p>
        </w:tc>
        <w:tc>
          <w:tcPr>
            <w:tcW w:w="2880" w:type="dxa"/>
          </w:tcPr>
          <w:p w14:paraId="2D9DAEFC" w14:textId="77777777" w:rsidR="008710AF" w:rsidRDefault="00000000">
            <w:pPr>
              <w:cnfStyle w:val="000000100000" w:firstRow="0" w:lastRow="0" w:firstColumn="0" w:lastColumn="0" w:oddVBand="0" w:evenVBand="0" w:oddHBand="1" w:evenHBand="0" w:firstRowFirstColumn="0" w:firstRowLastColumn="0" w:lastRowFirstColumn="0" w:lastRowLastColumn="0"/>
            </w:pPr>
            <w:r>
              <w:t>9</w:t>
            </w:r>
          </w:p>
        </w:tc>
      </w:tr>
      <w:tr w:rsidR="008710AF" w14:paraId="7AB2B649" w14:textId="77777777" w:rsidTr="008710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86D761" w14:textId="77777777" w:rsidR="008710AF" w:rsidRDefault="00000000">
            <w:r>
              <w:t>4</w:t>
            </w:r>
          </w:p>
        </w:tc>
        <w:tc>
          <w:tcPr>
            <w:tcW w:w="2880" w:type="dxa"/>
          </w:tcPr>
          <w:p w14:paraId="3801510C" w14:textId="77777777" w:rsidR="008710AF" w:rsidRDefault="00000000">
            <w:pPr>
              <w:cnfStyle w:val="000000010000" w:firstRow="0" w:lastRow="0" w:firstColumn="0" w:lastColumn="0" w:oddVBand="0" w:evenVBand="0" w:oddHBand="0" w:evenHBand="1" w:firstRowFirstColumn="0" w:firstRowLastColumn="0" w:lastRowFirstColumn="0" w:lastRowLastColumn="0"/>
            </w:pPr>
            <w:r>
              <w:t>R86 - Human health activities</w:t>
            </w:r>
          </w:p>
        </w:tc>
        <w:tc>
          <w:tcPr>
            <w:tcW w:w="2880" w:type="dxa"/>
          </w:tcPr>
          <w:p w14:paraId="258F04AA" w14:textId="77777777" w:rsidR="008710AF" w:rsidRDefault="00000000">
            <w:pPr>
              <w:cnfStyle w:val="000000010000" w:firstRow="0" w:lastRow="0" w:firstColumn="0" w:lastColumn="0" w:oddVBand="0" w:evenVBand="0" w:oddHBand="0" w:evenHBand="1" w:firstRowFirstColumn="0" w:firstRowLastColumn="0" w:lastRowFirstColumn="0" w:lastRowLastColumn="0"/>
            </w:pPr>
            <w:r>
              <w:t>7</w:t>
            </w:r>
          </w:p>
        </w:tc>
      </w:tr>
      <w:tr w:rsidR="008710AF" w14:paraId="455BE543" w14:textId="77777777" w:rsidTr="00871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080821" w14:textId="77777777" w:rsidR="008710AF" w:rsidRDefault="00000000">
            <w:r>
              <w:t>5</w:t>
            </w:r>
          </w:p>
        </w:tc>
        <w:tc>
          <w:tcPr>
            <w:tcW w:w="2880" w:type="dxa"/>
          </w:tcPr>
          <w:p w14:paraId="102CAC56" w14:textId="77777777" w:rsidR="008710AF" w:rsidRDefault="00000000">
            <w:pPr>
              <w:cnfStyle w:val="000000100000" w:firstRow="0" w:lastRow="0" w:firstColumn="0" w:lastColumn="0" w:oddVBand="0" w:evenVBand="0" w:oddHBand="1" w:evenHBand="0" w:firstRowFirstColumn="0" w:firstRowLastColumn="0" w:lastRowFirstColumn="0" w:lastRowLastColumn="0"/>
            </w:pPr>
            <w:r>
              <w:t>F42 - Civil engineering</w:t>
            </w:r>
          </w:p>
        </w:tc>
        <w:tc>
          <w:tcPr>
            <w:tcW w:w="2880" w:type="dxa"/>
          </w:tcPr>
          <w:p w14:paraId="1CDC2A9F" w14:textId="77777777" w:rsidR="008710AF" w:rsidRDefault="00000000">
            <w:pPr>
              <w:cnfStyle w:val="000000100000" w:firstRow="0" w:lastRow="0" w:firstColumn="0" w:lastColumn="0" w:oddVBand="0" w:evenVBand="0" w:oddHBand="1" w:evenHBand="0" w:firstRowFirstColumn="0" w:firstRowLastColumn="0" w:lastRowFirstColumn="0" w:lastRowLastColumn="0"/>
            </w:pPr>
            <w:r>
              <w:t>7</w:t>
            </w:r>
          </w:p>
        </w:tc>
      </w:tr>
      <w:tr w:rsidR="008710AF" w14:paraId="5B58A872" w14:textId="77777777" w:rsidTr="008710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770A76" w14:textId="77777777" w:rsidR="008710AF" w:rsidRDefault="00000000">
            <w:r>
              <w:t>6</w:t>
            </w:r>
          </w:p>
        </w:tc>
        <w:tc>
          <w:tcPr>
            <w:tcW w:w="2880" w:type="dxa"/>
          </w:tcPr>
          <w:p w14:paraId="7ED949DF" w14:textId="77777777" w:rsidR="008710AF" w:rsidRDefault="00000000">
            <w:pPr>
              <w:cnfStyle w:val="000000010000" w:firstRow="0" w:lastRow="0" w:firstColumn="0" w:lastColumn="0" w:oddVBand="0" w:evenVBand="0" w:oddHBand="0" w:evenHBand="1" w:firstRowFirstColumn="0" w:firstRowLastColumn="0" w:lastRowFirstColumn="0" w:lastRowLastColumn="0"/>
            </w:pPr>
            <w:r>
              <w:t>T94 - Activities of membership organizations</w:t>
            </w:r>
          </w:p>
        </w:tc>
        <w:tc>
          <w:tcPr>
            <w:tcW w:w="2880" w:type="dxa"/>
          </w:tcPr>
          <w:p w14:paraId="70F3FDB3" w14:textId="77777777" w:rsidR="008710AF" w:rsidRDefault="00000000">
            <w:pPr>
              <w:cnfStyle w:val="000000010000" w:firstRow="0" w:lastRow="0" w:firstColumn="0" w:lastColumn="0" w:oddVBand="0" w:evenVBand="0" w:oddHBand="0" w:evenHBand="1" w:firstRowFirstColumn="0" w:firstRowLastColumn="0" w:lastRowFirstColumn="0" w:lastRowLastColumn="0"/>
            </w:pPr>
            <w:r>
              <w:t>4</w:t>
            </w:r>
          </w:p>
        </w:tc>
      </w:tr>
      <w:tr w:rsidR="008710AF" w14:paraId="41CFEEBB" w14:textId="77777777" w:rsidTr="00871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431752" w14:textId="77777777" w:rsidR="008710AF" w:rsidRDefault="00000000">
            <w:r>
              <w:t>7</w:t>
            </w:r>
          </w:p>
        </w:tc>
        <w:tc>
          <w:tcPr>
            <w:tcW w:w="2880" w:type="dxa"/>
          </w:tcPr>
          <w:p w14:paraId="6FE292EE" w14:textId="77777777" w:rsidR="008710AF" w:rsidRDefault="00000000">
            <w:pPr>
              <w:cnfStyle w:val="000000100000" w:firstRow="0" w:lastRow="0" w:firstColumn="0" w:lastColumn="0" w:oddVBand="0" w:evenVBand="0" w:oddHBand="1" w:evenHBand="0" w:firstRowFirstColumn="0" w:firstRowLastColumn="0" w:lastRowFirstColumn="0" w:lastRowLastColumn="0"/>
            </w:pPr>
            <w:r>
              <w:t xml:space="preserve">R88 - Social work activities without accommodation </w:t>
            </w:r>
          </w:p>
        </w:tc>
        <w:tc>
          <w:tcPr>
            <w:tcW w:w="2880" w:type="dxa"/>
          </w:tcPr>
          <w:p w14:paraId="622BB51C" w14:textId="77777777" w:rsidR="008710AF" w:rsidRDefault="00000000">
            <w:pPr>
              <w:cnfStyle w:val="000000100000" w:firstRow="0" w:lastRow="0" w:firstColumn="0" w:lastColumn="0" w:oddVBand="0" w:evenVBand="0" w:oddHBand="1" w:evenHBand="0" w:firstRowFirstColumn="0" w:firstRowLastColumn="0" w:lastRowFirstColumn="0" w:lastRowLastColumn="0"/>
            </w:pPr>
            <w:r>
              <w:t>4</w:t>
            </w:r>
          </w:p>
        </w:tc>
      </w:tr>
      <w:tr w:rsidR="008710AF" w14:paraId="07117733" w14:textId="77777777" w:rsidTr="008710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064390" w14:textId="77777777" w:rsidR="008710AF" w:rsidRDefault="00000000">
            <w:r>
              <w:t>8</w:t>
            </w:r>
          </w:p>
        </w:tc>
        <w:tc>
          <w:tcPr>
            <w:tcW w:w="2880" w:type="dxa"/>
          </w:tcPr>
          <w:p w14:paraId="485ADE07" w14:textId="77777777" w:rsidR="008710AF" w:rsidRDefault="00000000">
            <w:pPr>
              <w:cnfStyle w:val="000000010000" w:firstRow="0" w:lastRow="0" w:firstColumn="0" w:lastColumn="0" w:oddVBand="0" w:evenVBand="0" w:oddHBand="0" w:evenHBand="1" w:firstRowFirstColumn="0" w:firstRowLastColumn="0" w:lastRowFirstColumn="0" w:lastRowLastColumn="0"/>
            </w:pPr>
            <w:r>
              <w:t>C14 - Manufacture of wearing apparel</w:t>
            </w:r>
          </w:p>
        </w:tc>
        <w:tc>
          <w:tcPr>
            <w:tcW w:w="2880" w:type="dxa"/>
          </w:tcPr>
          <w:p w14:paraId="61048FE7" w14:textId="77777777" w:rsidR="008710AF" w:rsidRDefault="00000000">
            <w:pPr>
              <w:cnfStyle w:val="000000010000" w:firstRow="0" w:lastRow="0" w:firstColumn="0" w:lastColumn="0" w:oddVBand="0" w:evenVBand="0" w:oddHBand="0" w:evenHBand="1" w:firstRowFirstColumn="0" w:firstRowLastColumn="0" w:lastRowFirstColumn="0" w:lastRowLastColumn="0"/>
            </w:pPr>
            <w:r>
              <w:t>4</w:t>
            </w:r>
          </w:p>
        </w:tc>
      </w:tr>
      <w:tr w:rsidR="008710AF" w14:paraId="1D0C2C56" w14:textId="77777777" w:rsidTr="00871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1690AE" w14:textId="77777777" w:rsidR="008710AF" w:rsidRDefault="00000000">
            <w:r>
              <w:t>9</w:t>
            </w:r>
          </w:p>
        </w:tc>
        <w:tc>
          <w:tcPr>
            <w:tcW w:w="2880" w:type="dxa"/>
          </w:tcPr>
          <w:p w14:paraId="30B9430C" w14:textId="77777777" w:rsidR="008710AF" w:rsidRDefault="00000000">
            <w:pPr>
              <w:cnfStyle w:val="000000100000" w:firstRow="0" w:lastRow="0" w:firstColumn="0" w:lastColumn="0" w:oddVBand="0" w:evenVBand="0" w:oddHBand="1" w:evenHBand="0" w:firstRowFirstColumn="0" w:firstRowLastColumn="0" w:lastRowFirstColumn="0" w:lastRowLastColumn="0"/>
            </w:pPr>
            <w:r>
              <w:t xml:space="preserve">N72 - Scientific research and development </w:t>
            </w:r>
          </w:p>
        </w:tc>
        <w:tc>
          <w:tcPr>
            <w:tcW w:w="2880" w:type="dxa"/>
          </w:tcPr>
          <w:p w14:paraId="4E4DE30C" w14:textId="77777777" w:rsidR="008710AF" w:rsidRDefault="00000000">
            <w:pPr>
              <w:cnfStyle w:val="000000100000" w:firstRow="0" w:lastRow="0" w:firstColumn="0" w:lastColumn="0" w:oddVBand="0" w:evenVBand="0" w:oddHBand="1" w:evenHBand="0" w:firstRowFirstColumn="0" w:firstRowLastColumn="0" w:lastRowFirstColumn="0" w:lastRowLastColumn="0"/>
            </w:pPr>
            <w:r>
              <w:t>4</w:t>
            </w:r>
          </w:p>
        </w:tc>
      </w:tr>
      <w:tr w:rsidR="008710AF" w14:paraId="79C47ABD" w14:textId="77777777" w:rsidTr="008710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70DA513" w14:textId="77777777" w:rsidR="008710AF" w:rsidRDefault="00000000">
            <w:r>
              <w:t>10</w:t>
            </w:r>
          </w:p>
        </w:tc>
        <w:tc>
          <w:tcPr>
            <w:tcW w:w="2880" w:type="dxa"/>
          </w:tcPr>
          <w:p w14:paraId="6182AED4" w14:textId="77777777" w:rsidR="008710AF" w:rsidRDefault="00000000">
            <w:pPr>
              <w:cnfStyle w:val="000000010000" w:firstRow="0" w:lastRow="0" w:firstColumn="0" w:lastColumn="0" w:oddVBand="0" w:evenVBand="0" w:oddHBand="0" w:evenHBand="1" w:firstRowFirstColumn="0" w:firstRowLastColumn="0" w:lastRowFirstColumn="0" w:lastRowLastColumn="0"/>
            </w:pPr>
            <w:r>
              <w:t>O82 - Office administrative, office support and other business support activi…</w:t>
            </w:r>
          </w:p>
        </w:tc>
        <w:tc>
          <w:tcPr>
            <w:tcW w:w="2880" w:type="dxa"/>
          </w:tcPr>
          <w:p w14:paraId="6D79EEA1" w14:textId="77777777" w:rsidR="008710AF" w:rsidRDefault="00000000">
            <w:pPr>
              <w:cnfStyle w:val="000000010000" w:firstRow="0" w:lastRow="0" w:firstColumn="0" w:lastColumn="0" w:oddVBand="0" w:evenVBand="0" w:oddHBand="0" w:evenHBand="1" w:firstRowFirstColumn="0" w:firstRowLastColumn="0" w:lastRowFirstColumn="0" w:lastRowLastColumn="0"/>
            </w:pPr>
            <w:r>
              <w:t>4</w:t>
            </w:r>
          </w:p>
        </w:tc>
      </w:tr>
      <w:tr w:rsidR="008710AF" w14:paraId="2F0134EC" w14:textId="77777777" w:rsidTr="00871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A5A637" w14:textId="77777777" w:rsidR="008710AF" w:rsidRDefault="00000000">
            <w:r>
              <w:t>11</w:t>
            </w:r>
          </w:p>
        </w:tc>
        <w:tc>
          <w:tcPr>
            <w:tcW w:w="2880" w:type="dxa"/>
          </w:tcPr>
          <w:p w14:paraId="4AE641B4" w14:textId="77777777" w:rsidR="008710AF" w:rsidRDefault="00000000">
            <w:pPr>
              <w:cnfStyle w:val="000000100000" w:firstRow="0" w:lastRow="0" w:firstColumn="0" w:lastColumn="0" w:oddVBand="0" w:evenVBand="0" w:oddHBand="1" w:evenHBand="0" w:firstRowFirstColumn="0" w:firstRowLastColumn="0" w:lastRowFirstColumn="0" w:lastRowLastColumn="0"/>
            </w:pPr>
            <w:r>
              <w:t>O78 - Employment activities</w:t>
            </w:r>
          </w:p>
        </w:tc>
        <w:tc>
          <w:tcPr>
            <w:tcW w:w="2880" w:type="dxa"/>
          </w:tcPr>
          <w:p w14:paraId="7E73794B" w14:textId="77777777" w:rsidR="008710AF" w:rsidRDefault="00000000">
            <w:pPr>
              <w:cnfStyle w:val="000000100000" w:firstRow="0" w:lastRow="0" w:firstColumn="0" w:lastColumn="0" w:oddVBand="0" w:evenVBand="0" w:oddHBand="1" w:evenHBand="0" w:firstRowFirstColumn="0" w:firstRowLastColumn="0" w:lastRowFirstColumn="0" w:lastRowLastColumn="0"/>
            </w:pPr>
            <w:r>
              <w:t>3</w:t>
            </w:r>
          </w:p>
        </w:tc>
      </w:tr>
      <w:tr w:rsidR="008710AF" w14:paraId="263686C3" w14:textId="77777777" w:rsidTr="008710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58132E" w14:textId="77777777" w:rsidR="008710AF" w:rsidRDefault="00000000">
            <w:r>
              <w:t>12</w:t>
            </w:r>
          </w:p>
        </w:tc>
        <w:tc>
          <w:tcPr>
            <w:tcW w:w="2880" w:type="dxa"/>
          </w:tcPr>
          <w:p w14:paraId="39E4B68F" w14:textId="77777777" w:rsidR="008710AF" w:rsidRDefault="00000000">
            <w:pPr>
              <w:cnfStyle w:val="000000010000" w:firstRow="0" w:lastRow="0" w:firstColumn="0" w:lastColumn="0" w:oddVBand="0" w:evenVBand="0" w:oddHBand="0" w:evenHBand="1" w:firstRowFirstColumn="0" w:firstRowLastColumn="0" w:lastRowFirstColumn="0" w:lastRowLastColumn="0"/>
            </w:pPr>
            <w:r>
              <w:t>E36 - Water collection, treatment and supply</w:t>
            </w:r>
          </w:p>
        </w:tc>
        <w:tc>
          <w:tcPr>
            <w:tcW w:w="2880" w:type="dxa"/>
          </w:tcPr>
          <w:p w14:paraId="163C668A" w14:textId="77777777" w:rsidR="008710AF" w:rsidRDefault="00000000">
            <w:pPr>
              <w:cnfStyle w:val="000000010000" w:firstRow="0" w:lastRow="0" w:firstColumn="0" w:lastColumn="0" w:oddVBand="0" w:evenVBand="0" w:oddHBand="0" w:evenHBand="1" w:firstRowFirstColumn="0" w:firstRowLastColumn="0" w:lastRowFirstColumn="0" w:lastRowLastColumn="0"/>
            </w:pPr>
            <w:r>
              <w:t>3</w:t>
            </w:r>
          </w:p>
        </w:tc>
      </w:tr>
      <w:tr w:rsidR="008710AF" w14:paraId="1B512628" w14:textId="77777777" w:rsidTr="00871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DCBD63" w14:textId="77777777" w:rsidR="008710AF" w:rsidRDefault="00000000">
            <w:r>
              <w:t>13</w:t>
            </w:r>
          </w:p>
        </w:tc>
        <w:tc>
          <w:tcPr>
            <w:tcW w:w="2880" w:type="dxa"/>
          </w:tcPr>
          <w:p w14:paraId="735A2A92" w14:textId="77777777" w:rsidR="008710AF" w:rsidRDefault="00000000">
            <w:pPr>
              <w:cnfStyle w:val="000000100000" w:firstRow="0" w:lastRow="0" w:firstColumn="0" w:lastColumn="0" w:oddVBand="0" w:evenVBand="0" w:oddHBand="1" w:evenHBand="0" w:firstRowFirstColumn="0" w:firstRowLastColumn="0" w:lastRowFirstColumn="0" w:lastRowLastColumn="0"/>
            </w:pPr>
            <w:r>
              <w:t>R87 - Residential care activities</w:t>
            </w:r>
          </w:p>
        </w:tc>
        <w:tc>
          <w:tcPr>
            <w:tcW w:w="2880" w:type="dxa"/>
          </w:tcPr>
          <w:p w14:paraId="6520184D" w14:textId="77777777" w:rsidR="008710AF" w:rsidRDefault="00000000">
            <w:pPr>
              <w:cnfStyle w:val="000000100000" w:firstRow="0" w:lastRow="0" w:firstColumn="0" w:lastColumn="0" w:oddVBand="0" w:evenVBand="0" w:oddHBand="1" w:evenHBand="0" w:firstRowFirstColumn="0" w:firstRowLastColumn="0" w:lastRowFirstColumn="0" w:lastRowLastColumn="0"/>
            </w:pPr>
            <w:r>
              <w:t>3</w:t>
            </w:r>
          </w:p>
        </w:tc>
      </w:tr>
      <w:tr w:rsidR="008710AF" w14:paraId="0470CC70" w14:textId="77777777" w:rsidTr="008710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317A64" w14:textId="77777777" w:rsidR="008710AF" w:rsidRDefault="00000000">
            <w:r>
              <w:t>14</w:t>
            </w:r>
          </w:p>
        </w:tc>
        <w:tc>
          <w:tcPr>
            <w:tcW w:w="2880" w:type="dxa"/>
          </w:tcPr>
          <w:p w14:paraId="6C310818" w14:textId="77777777" w:rsidR="008710AF" w:rsidRDefault="00000000">
            <w:pPr>
              <w:cnfStyle w:val="000000010000" w:firstRow="0" w:lastRow="0" w:firstColumn="0" w:lastColumn="0" w:oddVBand="0" w:evenVBand="0" w:oddHBand="0" w:evenHBand="1" w:firstRowFirstColumn="0" w:firstRowLastColumn="0" w:lastRowFirstColumn="0" w:lastRowLastColumn="0"/>
            </w:pPr>
            <w:r>
              <w:t>S92 - Gambling and betting activities</w:t>
            </w:r>
          </w:p>
        </w:tc>
        <w:tc>
          <w:tcPr>
            <w:tcW w:w="2880" w:type="dxa"/>
          </w:tcPr>
          <w:p w14:paraId="301082A5" w14:textId="77777777" w:rsidR="008710AF" w:rsidRDefault="00000000">
            <w:pPr>
              <w:cnfStyle w:val="000000010000" w:firstRow="0" w:lastRow="0" w:firstColumn="0" w:lastColumn="0" w:oddVBand="0" w:evenVBand="0" w:oddHBand="0" w:evenHBand="1" w:firstRowFirstColumn="0" w:firstRowLastColumn="0" w:lastRowFirstColumn="0" w:lastRowLastColumn="0"/>
            </w:pPr>
            <w:r>
              <w:t>3</w:t>
            </w:r>
          </w:p>
        </w:tc>
      </w:tr>
      <w:tr w:rsidR="008710AF" w14:paraId="08EB8236" w14:textId="77777777" w:rsidTr="00871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5F85A7" w14:textId="77777777" w:rsidR="008710AF" w:rsidRDefault="00000000">
            <w:r>
              <w:t>15</w:t>
            </w:r>
          </w:p>
        </w:tc>
        <w:tc>
          <w:tcPr>
            <w:tcW w:w="2880" w:type="dxa"/>
          </w:tcPr>
          <w:p w14:paraId="499754DF" w14:textId="77777777" w:rsidR="008710AF" w:rsidRDefault="00000000">
            <w:pPr>
              <w:cnfStyle w:val="000000100000" w:firstRow="0" w:lastRow="0" w:firstColumn="0" w:lastColumn="0" w:oddVBand="0" w:evenVBand="0" w:oddHBand="1" w:evenHBand="0" w:firstRowFirstColumn="0" w:firstRowLastColumn="0" w:lastRowFirstColumn="0" w:lastRowLastColumn="0"/>
            </w:pPr>
            <w:r>
              <w:t>N73 - Activities of advertising, market research and public relations</w:t>
            </w:r>
          </w:p>
        </w:tc>
        <w:tc>
          <w:tcPr>
            <w:tcW w:w="2880" w:type="dxa"/>
          </w:tcPr>
          <w:p w14:paraId="4D9FDCEE" w14:textId="77777777" w:rsidR="008710AF" w:rsidRDefault="00000000">
            <w:pPr>
              <w:cnfStyle w:val="000000100000" w:firstRow="0" w:lastRow="0" w:firstColumn="0" w:lastColumn="0" w:oddVBand="0" w:evenVBand="0" w:oddHBand="1" w:evenHBand="0" w:firstRowFirstColumn="0" w:firstRowLastColumn="0" w:lastRowFirstColumn="0" w:lastRowLastColumn="0"/>
            </w:pPr>
            <w:r>
              <w:t>3</w:t>
            </w:r>
          </w:p>
        </w:tc>
      </w:tr>
      <w:tr w:rsidR="008710AF" w14:paraId="3B0309C0" w14:textId="77777777" w:rsidTr="008710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EF0CBC" w14:textId="77777777" w:rsidR="008710AF" w:rsidRDefault="00000000">
            <w:r>
              <w:t>16</w:t>
            </w:r>
          </w:p>
        </w:tc>
        <w:tc>
          <w:tcPr>
            <w:tcW w:w="2880" w:type="dxa"/>
          </w:tcPr>
          <w:p w14:paraId="66C86E33" w14:textId="77777777" w:rsidR="008710AF" w:rsidRDefault="00000000">
            <w:pPr>
              <w:cnfStyle w:val="000000010000" w:firstRow="0" w:lastRow="0" w:firstColumn="0" w:lastColumn="0" w:oddVBand="0" w:evenVBand="0" w:oddHBand="0" w:evenHBand="1" w:firstRowFirstColumn="0" w:firstRowLastColumn="0" w:lastRowFirstColumn="0" w:lastRowLastColumn="0"/>
            </w:pPr>
            <w:r>
              <w:t>S93 - Sports activities and amusement and recreation activities</w:t>
            </w:r>
          </w:p>
        </w:tc>
        <w:tc>
          <w:tcPr>
            <w:tcW w:w="2880" w:type="dxa"/>
          </w:tcPr>
          <w:p w14:paraId="32387591" w14:textId="77777777" w:rsidR="008710AF" w:rsidRDefault="00000000">
            <w:pPr>
              <w:cnfStyle w:val="000000010000" w:firstRow="0" w:lastRow="0" w:firstColumn="0" w:lastColumn="0" w:oddVBand="0" w:evenVBand="0" w:oddHBand="0" w:evenHBand="1" w:firstRowFirstColumn="0" w:firstRowLastColumn="0" w:lastRowFirstColumn="0" w:lastRowLastColumn="0"/>
            </w:pPr>
            <w:r>
              <w:t>2</w:t>
            </w:r>
          </w:p>
        </w:tc>
      </w:tr>
      <w:tr w:rsidR="008710AF" w14:paraId="4D5CE69B" w14:textId="77777777" w:rsidTr="00871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99EEED" w14:textId="77777777" w:rsidR="008710AF" w:rsidRDefault="00000000">
            <w:r>
              <w:t>17</w:t>
            </w:r>
          </w:p>
        </w:tc>
        <w:tc>
          <w:tcPr>
            <w:tcW w:w="2880" w:type="dxa"/>
          </w:tcPr>
          <w:p w14:paraId="726FF4AD" w14:textId="77777777" w:rsidR="008710AF" w:rsidRDefault="00000000">
            <w:pPr>
              <w:cnfStyle w:val="000000100000" w:firstRow="0" w:lastRow="0" w:firstColumn="0" w:lastColumn="0" w:oddVBand="0" w:evenVBand="0" w:oddHBand="1" w:evenHBand="0" w:firstRowFirstColumn="0" w:firstRowLastColumn="0" w:lastRowFirstColumn="0" w:lastRowLastColumn="0"/>
            </w:pPr>
            <w:r>
              <w:t>J59 - Motion picture, video and television programme production, sound record…</w:t>
            </w:r>
          </w:p>
        </w:tc>
        <w:tc>
          <w:tcPr>
            <w:tcW w:w="2880" w:type="dxa"/>
          </w:tcPr>
          <w:p w14:paraId="4C0A9758" w14:textId="77777777" w:rsidR="008710AF" w:rsidRDefault="00000000">
            <w:pPr>
              <w:cnfStyle w:val="000000100000" w:firstRow="0" w:lastRow="0" w:firstColumn="0" w:lastColumn="0" w:oddVBand="0" w:evenVBand="0" w:oddHBand="1" w:evenHBand="0" w:firstRowFirstColumn="0" w:firstRowLastColumn="0" w:lastRowFirstColumn="0" w:lastRowLastColumn="0"/>
            </w:pPr>
            <w:r>
              <w:t>2</w:t>
            </w:r>
          </w:p>
        </w:tc>
      </w:tr>
      <w:tr w:rsidR="008710AF" w14:paraId="31AEA330" w14:textId="77777777" w:rsidTr="008710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07A7C5" w14:textId="77777777" w:rsidR="008710AF" w:rsidRDefault="00000000">
            <w:r>
              <w:t>18</w:t>
            </w:r>
          </w:p>
        </w:tc>
        <w:tc>
          <w:tcPr>
            <w:tcW w:w="2880" w:type="dxa"/>
          </w:tcPr>
          <w:p w14:paraId="40BBF3C7" w14:textId="77777777" w:rsidR="008710AF" w:rsidRDefault="00000000">
            <w:pPr>
              <w:cnfStyle w:val="000000010000" w:firstRow="0" w:lastRow="0" w:firstColumn="0" w:lastColumn="0" w:oddVBand="0" w:evenVBand="0" w:oddHBand="0" w:evenHBand="1" w:firstRowFirstColumn="0" w:firstRowLastColumn="0" w:lastRowFirstColumn="0" w:lastRowLastColumn="0"/>
            </w:pPr>
            <w:r>
              <w:t>O80 - Investigation and security activities</w:t>
            </w:r>
          </w:p>
        </w:tc>
        <w:tc>
          <w:tcPr>
            <w:tcW w:w="2880" w:type="dxa"/>
          </w:tcPr>
          <w:p w14:paraId="0583F084" w14:textId="77777777" w:rsidR="008710AF" w:rsidRDefault="00000000">
            <w:pPr>
              <w:cnfStyle w:val="000000010000" w:firstRow="0" w:lastRow="0" w:firstColumn="0" w:lastColumn="0" w:oddVBand="0" w:evenVBand="0" w:oddHBand="0" w:evenHBand="1" w:firstRowFirstColumn="0" w:firstRowLastColumn="0" w:lastRowFirstColumn="0" w:lastRowLastColumn="0"/>
            </w:pPr>
            <w:r>
              <w:t>2</w:t>
            </w:r>
          </w:p>
        </w:tc>
      </w:tr>
      <w:tr w:rsidR="008710AF" w14:paraId="128AFAEB" w14:textId="77777777" w:rsidTr="00871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B73ADD" w14:textId="77777777" w:rsidR="008710AF" w:rsidRDefault="00000000">
            <w:r>
              <w:t>19</w:t>
            </w:r>
          </w:p>
        </w:tc>
        <w:tc>
          <w:tcPr>
            <w:tcW w:w="2880" w:type="dxa"/>
          </w:tcPr>
          <w:p w14:paraId="7759DC44" w14:textId="77777777" w:rsidR="008710AF" w:rsidRDefault="00000000">
            <w:pPr>
              <w:cnfStyle w:val="000000100000" w:firstRow="0" w:lastRow="0" w:firstColumn="0" w:lastColumn="0" w:oddVBand="0" w:evenVBand="0" w:oddHBand="1" w:evenHBand="0" w:firstRowFirstColumn="0" w:firstRowLastColumn="0" w:lastRowFirstColumn="0" w:lastRowLastColumn="0"/>
            </w:pPr>
            <w:r>
              <w:t>H50 - Water transport</w:t>
            </w:r>
          </w:p>
        </w:tc>
        <w:tc>
          <w:tcPr>
            <w:tcW w:w="2880" w:type="dxa"/>
          </w:tcPr>
          <w:p w14:paraId="4D640E72" w14:textId="77777777" w:rsidR="008710AF" w:rsidRDefault="00000000">
            <w:pPr>
              <w:cnfStyle w:val="000000100000" w:firstRow="0" w:lastRow="0" w:firstColumn="0" w:lastColumn="0" w:oddVBand="0" w:evenVBand="0" w:oddHBand="1" w:evenHBand="0" w:firstRowFirstColumn="0" w:firstRowLastColumn="0" w:lastRowFirstColumn="0" w:lastRowLastColumn="0"/>
            </w:pPr>
            <w:r>
              <w:t>1</w:t>
            </w:r>
          </w:p>
        </w:tc>
      </w:tr>
      <w:tr w:rsidR="008710AF" w14:paraId="00DF86B8" w14:textId="77777777" w:rsidTr="008710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C8B221" w14:textId="77777777" w:rsidR="008710AF" w:rsidRDefault="00000000">
            <w:r>
              <w:t>20</w:t>
            </w:r>
          </w:p>
        </w:tc>
        <w:tc>
          <w:tcPr>
            <w:tcW w:w="2880" w:type="dxa"/>
          </w:tcPr>
          <w:p w14:paraId="466694FF" w14:textId="77777777" w:rsidR="008710AF" w:rsidRDefault="00000000">
            <w:pPr>
              <w:cnfStyle w:val="000000010000" w:firstRow="0" w:lastRow="0" w:firstColumn="0" w:lastColumn="0" w:oddVBand="0" w:evenVBand="0" w:oddHBand="0" w:evenHBand="1" w:firstRowFirstColumn="0" w:firstRowLastColumn="0" w:lastRowFirstColumn="0" w:lastRowLastColumn="0"/>
            </w:pPr>
            <w:r>
              <w:t xml:space="preserve">S91 - Library, archives, museum and other cultural activities </w:t>
            </w:r>
          </w:p>
        </w:tc>
        <w:tc>
          <w:tcPr>
            <w:tcW w:w="2880" w:type="dxa"/>
          </w:tcPr>
          <w:p w14:paraId="686EE1F6" w14:textId="77777777" w:rsidR="008710AF" w:rsidRDefault="00000000">
            <w:pPr>
              <w:cnfStyle w:val="000000010000" w:firstRow="0" w:lastRow="0" w:firstColumn="0" w:lastColumn="0" w:oddVBand="0" w:evenVBand="0" w:oddHBand="0" w:evenHBand="1" w:firstRowFirstColumn="0" w:firstRowLastColumn="0" w:lastRowFirstColumn="0" w:lastRowLastColumn="0"/>
            </w:pPr>
            <w:r>
              <w:t>1</w:t>
            </w:r>
          </w:p>
        </w:tc>
      </w:tr>
    </w:tbl>
    <w:p w14:paraId="1A3FE6FC" w14:textId="77777777" w:rsidR="008710AF" w:rsidRDefault="00000000">
      <w:pPr>
        <w:pStyle w:val="Heading2"/>
      </w:pPr>
      <w:r>
        <w:lastRenderedPageBreak/>
        <w:t>QD_PROJECT — by primary file</w:t>
      </w:r>
    </w:p>
    <w:p w14:paraId="208D167C" w14:textId="77777777" w:rsidR="008710AF" w:rsidRDefault="00000000">
      <w:r>
        <w:rPr>
          <w:noProof/>
        </w:rPr>
        <w:drawing>
          <wp:inline distT="0" distB="0" distL="0" distR="0" wp14:anchorId="25193ABF" wp14:editId="53EF75DF">
            <wp:extent cx="5760720" cy="696303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760720" cy="6963032"/>
                    </a:xfrm>
                    <a:prstGeom prst="rect">
                      <a:avLst/>
                    </a:prstGeom>
                  </pic:spPr>
                </pic:pic>
              </a:graphicData>
            </a:graphic>
          </wp:inline>
        </w:drawing>
      </w:r>
    </w:p>
    <w:p w14:paraId="5FA45638" w14:textId="77777777" w:rsidR="008710AF" w:rsidRDefault="00000000">
      <w:r>
        <w:rPr>
          <w:b/>
        </w:rPr>
        <w:t xml:space="preserve">Findings (draft — replace with your own interpretation): </w:t>
      </w:r>
      <w:r>
        <w:t>101 QD_PROJECT project(s) analyzed. Dominant class: H53 - Postal and courier activities (13/101, 13%). 31 distinct primary classes at the project level, 31 distinct classes at the file level.</w:t>
      </w:r>
    </w:p>
    <w:p w14:paraId="3E8C8942" w14:textId="77777777" w:rsidR="008710AF" w:rsidRDefault="008710AF"/>
    <w:p w14:paraId="307A8238" w14:textId="77777777" w:rsidR="008710AF" w:rsidRDefault="00000000">
      <w:r>
        <w:lastRenderedPageBreak/>
        <w:br w:type="page"/>
      </w:r>
    </w:p>
    <w:p w14:paraId="66E25EA1" w14:textId="77777777" w:rsidR="008710AF" w:rsidRDefault="00000000">
      <w:pPr>
        <w:pStyle w:val="Heading1"/>
      </w:pPr>
      <w:r>
        <w:lastRenderedPageBreak/>
        <w:t>Repository 20</w:t>
      </w:r>
    </w:p>
    <w:tbl>
      <w:tblPr>
        <w:tblStyle w:val="LightGrid-Accent1"/>
        <w:tblW w:w="0" w:type="auto"/>
        <w:tblLook w:val="04A0" w:firstRow="1" w:lastRow="0" w:firstColumn="1" w:lastColumn="0" w:noHBand="0" w:noVBand="1"/>
      </w:tblPr>
      <w:tblGrid>
        <w:gridCol w:w="4320"/>
        <w:gridCol w:w="4320"/>
      </w:tblGrid>
      <w:tr w:rsidR="008710AF" w14:paraId="24947760" w14:textId="77777777" w:rsidTr="008710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55540D9" w14:textId="77777777" w:rsidR="008710AF" w:rsidRDefault="00000000">
            <w:r>
              <w:t>Project Type</w:t>
            </w:r>
          </w:p>
        </w:tc>
        <w:tc>
          <w:tcPr>
            <w:tcW w:w="4320" w:type="dxa"/>
          </w:tcPr>
          <w:p w14:paraId="02A59010" w14:textId="77777777" w:rsidR="008710AF" w:rsidRDefault="00000000">
            <w:pPr>
              <w:cnfStyle w:val="100000000000" w:firstRow="1" w:lastRow="0" w:firstColumn="0" w:lastColumn="0" w:oddVBand="0" w:evenVBand="0" w:oddHBand="0" w:evenHBand="0" w:firstRowFirstColumn="0" w:firstRowLastColumn="0" w:lastRowFirstColumn="0" w:lastRowLastColumn="0"/>
            </w:pPr>
            <w:r>
              <w:t>Count</w:t>
            </w:r>
          </w:p>
        </w:tc>
      </w:tr>
      <w:tr w:rsidR="008710AF" w14:paraId="2ED07877" w14:textId="77777777" w:rsidTr="00871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EB4753E" w14:textId="77777777" w:rsidR="008710AF" w:rsidRDefault="00000000">
            <w:r>
              <w:t>QDA_PROJECT</w:t>
            </w:r>
          </w:p>
        </w:tc>
        <w:tc>
          <w:tcPr>
            <w:tcW w:w="4320" w:type="dxa"/>
          </w:tcPr>
          <w:p w14:paraId="1C02B46D" w14:textId="77777777" w:rsidR="008710AF" w:rsidRDefault="00000000">
            <w:pPr>
              <w:cnfStyle w:val="000000100000" w:firstRow="0" w:lastRow="0" w:firstColumn="0" w:lastColumn="0" w:oddVBand="0" w:evenVBand="0" w:oddHBand="1" w:evenHBand="0" w:firstRowFirstColumn="0" w:firstRowLastColumn="0" w:lastRowFirstColumn="0" w:lastRowLastColumn="0"/>
            </w:pPr>
            <w:r>
              <w:t>0</w:t>
            </w:r>
          </w:p>
        </w:tc>
      </w:tr>
      <w:tr w:rsidR="008710AF" w14:paraId="556ED3CA" w14:textId="77777777" w:rsidTr="008710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EAA2FEC" w14:textId="77777777" w:rsidR="008710AF" w:rsidRDefault="00000000">
            <w:r>
              <w:t>QD_PROJECT</w:t>
            </w:r>
          </w:p>
        </w:tc>
        <w:tc>
          <w:tcPr>
            <w:tcW w:w="4320" w:type="dxa"/>
          </w:tcPr>
          <w:p w14:paraId="31FD172C" w14:textId="77777777" w:rsidR="008710AF" w:rsidRDefault="00000000">
            <w:pPr>
              <w:cnfStyle w:val="000000010000" w:firstRow="0" w:lastRow="0" w:firstColumn="0" w:lastColumn="0" w:oddVBand="0" w:evenVBand="0" w:oddHBand="0" w:evenHBand="1" w:firstRowFirstColumn="0" w:firstRowLastColumn="0" w:lastRowFirstColumn="0" w:lastRowLastColumn="0"/>
            </w:pPr>
            <w:r>
              <w:t>279</w:t>
            </w:r>
          </w:p>
        </w:tc>
      </w:tr>
      <w:tr w:rsidR="008710AF" w14:paraId="79FE3693" w14:textId="77777777" w:rsidTr="00871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7BFE04D" w14:textId="77777777" w:rsidR="008710AF" w:rsidRDefault="00000000">
            <w:r>
              <w:t>OTHER_PROJECT</w:t>
            </w:r>
          </w:p>
        </w:tc>
        <w:tc>
          <w:tcPr>
            <w:tcW w:w="4320" w:type="dxa"/>
          </w:tcPr>
          <w:p w14:paraId="370C9D60" w14:textId="77777777" w:rsidR="008710AF" w:rsidRDefault="00000000">
            <w:pPr>
              <w:cnfStyle w:val="000000100000" w:firstRow="0" w:lastRow="0" w:firstColumn="0" w:lastColumn="0" w:oddVBand="0" w:evenVBand="0" w:oddHBand="1" w:evenHBand="0" w:firstRowFirstColumn="0" w:firstRowLastColumn="0" w:lastRowFirstColumn="0" w:lastRowLastColumn="0"/>
            </w:pPr>
            <w:r>
              <w:t>225</w:t>
            </w:r>
          </w:p>
        </w:tc>
      </w:tr>
      <w:tr w:rsidR="008710AF" w14:paraId="4E394737" w14:textId="77777777" w:rsidTr="008710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880A947" w14:textId="77777777" w:rsidR="008710AF" w:rsidRDefault="00000000">
            <w:r>
              <w:t>NOT_A_PROJECT</w:t>
            </w:r>
          </w:p>
        </w:tc>
        <w:tc>
          <w:tcPr>
            <w:tcW w:w="4320" w:type="dxa"/>
          </w:tcPr>
          <w:p w14:paraId="6AEAD6A4" w14:textId="77777777" w:rsidR="008710AF" w:rsidRDefault="00000000">
            <w:pPr>
              <w:cnfStyle w:val="000000010000" w:firstRow="0" w:lastRow="0" w:firstColumn="0" w:lastColumn="0" w:oddVBand="0" w:evenVBand="0" w:oddHBand="0" w:evenHBand="1" w:firstRowFirstColumn="0" w:firstRowLastColumn="0" w:lastRowFirstColumn="0" w:lastRowLastColumn="0"/>
            </w:pPr>
            <w:r>
              <w:t>12</w:t>
            </w:r>
          </w:p>
        </w:tc>
      </w:tr>
    </w:tbl>
    <w:p w14:paraId="066DE991" w14:textId="77777777" w:rsidR="008710AF" w:rsidRDefault="008710AF"/>
    <w:p w14:paraId="41A61852" w14:textId="77777777" w:rsidR="008710AF" w:rsidRDefault="00000000">
      <w:pPr>
        <w:pStyle w:val="Heading2"/>
      </w:pPr>
      <w:r>
        <w:lastRenderedPageBreak/>
        <w:t>QD_PROJECT — by project</w:t>
      </w:r>
    </w:p>
    <w:p w14:paraId="1BFFE7EB" w14:textId="77777777" w:rsidR="008710AF" w:rsidRDefault="00000000">
      <w:r>
        <w:rPr>
          <w:noProof/>
        </w:rPr>
        <w:lastRenderedPageBreak/>
        <w:drawing>
          <wp:inline distT="0" distB="0" distL="0" distR="0" wp14:anchorId="2489C69A" wp14:editId="5494CC93">
            <wp:extent cx="5760720" cy="108164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760720" cy="10816486"/>
                    </a:xfrm>
                    <a:prstGeom prst="rect">
                      <a:avLst/>
                    </a:prstGeom>
                  </pic:spPr>
                </pic:pic>
              </a:graphicData>
            </a:graphic>
          </wp:inline>
        </w:drawing>
      </w:r>
    </w:p>
    <w:p w14:paraId="4370EBF3" w14:textId="77777777" w:rsidR="008710AF" w:rsidRDefault="00000000">
      <w:pPr>
        <w:pStyle w:val="Heading3"/>
      </w:pPr>
      <w:r>
        <w:lastRenderedPageBreak/>
        <w:t>Top 20 classes (by project)</w:t>
      </w:r>
    </w:p>
    <w:tbl>
      <w:tblPr>
        <w:tblStyle w:val="LightGrid-Accent1"/>
        <w:tblW w:w="0" w:type="auto"/>
        <w:tblLook w:val="04A0" w:firstRow="1" w:lastRow="0" w:firstColumn="1" w:lastColumn="0" w:noHBand="0" w:noVBand="1"/>
      </w:tblPr>
      <w:tblGrid>
        <w:gridCol w:w="2880"/>
        <w:gridCol w:w="2880"/>
        <w:gridCol w:w="2880"/>
      </w:tblGrid>
      <w:tr w:rsidR="008710AF" w14:paraId="387561CA" w14:textId="77777777" w:rsidTr="008710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18B15A" w14:textId="77777777" w:rsidR="008710AF" w:rsidRDefault="00000000">
            <w:r>
              <w:t>Rank</w:t>
            </w:r>
          </w:p>
        </w:tc>
        <w:tc>
          <w:tcPr>
            <w:tcW w:w="2880" w:type="dxa"/>
          </w:tcPr>
          <w:p w14:paraId="7458AEFF" w14:textId="77777777" w:rsidR="008710AF" w:rsidRDefault="00000000">
            <w:pPr>
              <w:cnfStyle w:val="100000000000" w:firstRow="1" w:lastRow="0" w:firstColumn="0" w:lastColumn="0" w:oddVBand="0" w:evenVBand="0" w:oddHBand="0" w:evenHBand="0" w:firstRowFirstColumn="0" w:firstRowLastColumn="0" w:lastRowFirstColumn="0" w:lastRowLastColumn="0"/>
            </w:pPr>
            <w:r>
              <w:t>ISIC Class</w:t>
            </w:r>
          </w:p>
        </w:tc>
        <w:tc>
          <w:tcPr>
            <w:tcW w:w="2880" w:type="dxa"/>
          </w:tcPr>
          <w:p w14:paraId="093E5CA8" w14:textId="77777777" w:rsidR="008710AF" w:rsidRDefault="00000000">
            <w:pPr>
              <w:cnfStyle w:val="100000000000" w:firstRow="1" w:lastRow="0" w:firstColumn="0" w:lastColumn="0" w:oddVBand="0" w:evenVBand="0" w:oddHBand="0" w:evenHBand="0" w:firstRowFirstColumn="0" w:firstRowLastColumn="0" w:lastRowFirstColumn="0" w:lastRowLastColumn="0"/>
            </w:pPr>
            <w:r>
              <w:t>Count</w:t>
            </w:r>
          </w:p>
        </w:tc>
      </w:tr>
      <w:tr w:rsidR="008710AF" w14:paraId="458EFFA0" w14:textId="77777777" w:rsidTr="00871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35442C" w14:textId="77777777" w:rsidR="008710AF" w:rsidRDefault="00000000">
            <w:r>
              <w:t>1</w:t>
            </w:r>
          </w:p>
        </w:tc>
        <w:tc>
          <w:tcPr>
            <w:tcW w:w="2880" w:type="dxa"/>
          </w:tcPr>
          <w:p w14:paraId="388511E5" w14:textId="77777777" w:rsidR="008710AF" w:rsidRDefault="00000000">
            <w:pPr>
              <w:cnfStyle w:val="000000100000" w:firstRow="0" w:lastRow="0" w:firstColumn="0" w:lastColumn="0" w:oddVBand="0" w:evenVBand="0" w:oddHBand="1" w:evenHBand="0" w:firstRowFirstColumn="0" w:firstRowLastColumn="0" w:lastRowFirstColumn="0" w:lastRowLastColumn="0"/>
            </w:pPr>
            <w:r>
              <w:t>K63 - Computing infrastructure, data processing, hosting, and other informati…</w:t>
            </w:r>
          </w:p>
        </w:tc>
        <w:tc>
          <w:tcPr>
            <w:tcW w:w="2880" w:type="dxa"/>
          </w:tcPr>
          <w:p w14:paraId="640C43B9" w14:textId="77777777" w:rsidR="008710AF" w:rsidRDefault="00000000">
            <w:pPr>
              <w:cnfStyle w:val="000000100000" w:firstRow="0" w:lastRow="0" w:firstColumn="0" w:lastColumn="0" w:oddVBand="0" w:evenVBand="0" w:oddHBand="1" w:evenHBand="0" w:firstRowFirstColumn="0" w:firstRowLastColumn="0" w:lastRowFirstColumn="0" w:lastRowLastColumn="0"/>
            </w:pPr>
            <w:r>
              <w:t>17</w:t>
            </w:r>
          </w:p>
        </w:tc>
      </w:tr>
      <w:tr w:rsidR="008710AF" w14:paraId="469E80C4" w14:textId="77777777" w:rsidTr="008710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F17ACA" w14:textId="77777777" w:rsidR="008710AF" w:rsidRDefault="00000000">
            <w:r>
              <w:t>2</w:t>
            </w:r>
          </w:p>
        </w:tc>
        <w:tc>
          <w:tcPr>
            <w:tcW w:w="2880" w:type="dxa"/>
          </w:tcPr>
          <w:p w14:paraId="60004CCE" w14:textId="77777777" w:rsidR="008710AF" w:rsidRDefault="00000000">
            <w:pPr>
              <w:cnfStyle w:val="000000010000" w:firstRow="0" w:lastRow="0" w:firstColumn="0" w:lastColumn="0" w:oddVBand="0" w:evenVBand="0" w:oddHBand="0" w:evenHBand="1" w:firstRowFirstColumn="0" w:firstRowLastColumn="0" w:lastRowFirstColumn="0" w:lastRowLastColumn="0"/>
            </w:pPr>
            <w:r>
              <w:t>E39 - Remediation and other waste management service activities</w:t>
            </w:r>
          </w:p>
        </w:tc>
        <w:tc>
          <w:tcPr>
            <w:tcW w:w="2880" w:type="dxa"/>
          </w:tcPr>
          <w:p w14:paraId="068F683C" w14:textId="77777777" w:rsidR="008710AF" w:rsidRDefault="00000000">
            <w:pPr>
              <w:cnfStyle w:val="000000010000" w:firstRow="0" w:lastRow="0" w:firstColumn="0" w:lastColumn="0" w:oddVBand="0" w:evenVBand="0" w:oddHBand="0" w:evenHBand="1" w:firstRowFirstColumn="0" w:firstRowLastColumn="0" w:lastRowFirstColumn="0" w:lastRowLastColumn="0"/>
            </w:pPr>
            <w:r>
              <w:t>16</w:t>
            </w:r>
          </w:p>
        </w:tc>
      </w:tr>
      <w:tr w:rsidR="008710AF" w14:paraId="7D149BBE" w14:textId="77777777" w:rsidTr="00871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BEB72B" w14:textId="77777777" w:rsidR="008710AF" w:rsidRDefault="00000000">
            <w:r>
              <w:t>3</w:t>
            </w:r>
          </w:p>
        </w:tc>
        <w:tc>
          <w:tcPr>
            <w:tcW w:w="2880" w:type="dxa"/>
          </w:tcPr>
          <w:p w14:paraId="3485CFE7" w14:textId="77777777" w:rsidR="008710AF" w:rsidRDefault="00000000">
            <w:pPr>
              <w:cnfStyle w:val="000000100000" w:firstRow="0" w:lastRow="0" w:firstColumn="0" w:lastColumn="0" w:oddVBand="0" w:evenVBand="0" w:oddHBand="1" w:evenHBand="0" w:firstRowFirstColumn="0" w:firstRowLastColumn="0" w:lastRowFirstColumn="0" w:lastRowLastColumn="0"/>
            </w:pPr>
            <w:r>
              <w:t>K61 - Telecommunications</w:t>
            </w:r>
          </w:p>
        </w:tc>
        <w:tc>
          <w:tcPr>
            <w:tcW w:w="2880" w:type="dxa"/>
          </w:tcPr>
          <w:p w14:paraId="0C859E3F" w14:textId="77777777" w:rsidR="008710AF" w:rsidRDefault="00000000">
            <w:pPr>
              <w:cnfStyle w:val="000000100000" w:firstRow="0" w:lastRow="0" w:firstColumn="0" w:lastColumn="0" w:oddVBand="0" w:evenVBand="0" w:oddHBand="1" w:evenHBand="0" w:firstRowFirstColumn="0" w:firstRowLastColumn="0" w:lastRowFirstColumn="0" w:lastRowLastColumn="0"/>
            </w:pPr>
            <w:r>
              <w:t>11</w:t>
            </w:r>
          </w:p>
        </w:tc>
      </w:tr>
      <w:tr w:rsidR="008710AF" w14:paraId="35A7DD3B" w14:textId="77777777" w:rsidTr="008710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A7C575" w14:textId="77777777" w:rsidR="008710AF" w:rsidRDefault="00000000">
            <w:r>
              <w:t>4</w:t>
            </w:r>
          </w:p>
        </w:tc>
        <w:tc>
          <w:tcPr>
            <w:tcW w:w="2880" w:type="dxa"/>
          </w:tcPr>
          <w:p w14:paraId="314ECF87" w14:textId="77777777" w:rsidR="008710AF" w:rsidRDefault="00000000">
            <w:pPr>
              <w:cnfStyle w:val="000000010000" w:firstRow="0" w:lastRow="0" w:firstColumn="0" w:lastColumn="0" w:oddVBand="0" w:evenVBand="0" w:oddHBand="0" w:evenHBand="1" w:firstRowFirstColumn="0" w:firstRowLastColumn="0" w:lastRowFirstColumn="0" w:lastRowLastColumn="0"/>
            </w:pPr>
            <w:r>
              <w:t>A01 - Crop and animal production, hunting and related service activities</w:t>
            </w:r>
          </w:p>
        </w:tc>
        <w:tc>
          <w:tcPr>
            <w:tcW w:w="2880" w:type="dxa"/>
          </w:tcPr>
          <w:p w14:paraId="377C4676" w14:textId="77777777" w:rsidR="008710AF" w:rsidRDefault="00000000">
            <w:pPr>
              <w:cnfStyle w:val="000000010000" w:firstRow="0" w:lastRow="0" w:firstColumn="0" w:lastColumn="0" w:oddVBand="0" w:evenVBand="0" w:oddHBand="0" w:evenHBand="1" w:firstRowFirstColumn="0" w:firstRowLastColumn="0" w:lastRowFirstColumn="0" w:lastRowLastColumn="0"/>
            </w:pPr>
            <w:r>
              <w:t>11</w:t>
            </w:r>
          </w:p>
        </w:tc>
      </w:tr>
      <w:tr w:rsidR="008710AF" w14:paraId="5E398202" w14:textId="77777777" w:rsidTr="00871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DEFB67" w14:textId="77777777" w:rsidR="008710AF" w:rsidRDefault="00000000">
            <w:r>
              <w:t>5</w:t>
            </w:r>
          </w:p>
        </w:tc>
        <w:tc>
          <w:tcPr>
            <w:tcW w:w="2880" w:type="dxa"/>
          </w:tcPr>
          <w:p w14:paraId="1C5F3F2A" w14:textId="77777777" w:rsidR="008710AF" w:rsidRDefault="00000000">
            <w:pPr>
              <w:cnfStyle w:val="000000100000" w:firstRow="0" w:lastRow="0" w:firstColumn="0" w:lastColumn="0" w:oddVBand="0" w:evenVBand="0" w:oddHBand="1" w:evenHBand="0" w:firstRowFirstColumn="0" w:firstRowLastColumn="0" w:lastRowFirstColumn="0" w:lastRowLastColumn="0"/>
            </w:pPr>
            <w:r>
              <w:t>F43 - Specialized construction activities</w:t>
            </w:r>
          </w:p>
        </w:tc>
        <w:tc>
          <w:tcPr>
            <w:tcW w:w="2880" w:type="dxa"/>
          </w:tcPr>
          <w:p w14:paraId="0D06F033" w14:textId="77777777" w:rsidR="008710AF" w:rsidRDefault="00000000">
            <w:pPr>
              <w:cnfStyle w:val="000000100000" w:firstRow="0" w:lastRow="0" w:firstColumn="0" w:lastColumn="0" w:oddVBand="0" w:evenVBand="0" w:oddHBand="1" w:evenHBand="0" w:firstRowFirstColumn="0" w:firstRowLastColumn="0" w:lastRowFirstColumn="0" w:lastRowLastColumn="0"/>
            </w:pPr>
            <w:r>
              <w:t>5</w:t>
            </w:r>
          </w:p>
        </w:tc>
      </w:tr>
      <w:tr w:rsidR="008710AF" w14:paraId="396170FF" w14:textId="77777777" w:rsidTr="008710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3D6A61" w14:textId="77777777" w:rsidR="008710AF" w:rsidRDefault="00000000">
            <w:r>
              <w:t>6</w:t>
            </w:r>
          </w:p>
        </w:tc>
        <w:tc>
          <w:tcPr>
            <w:tcW w:w="2880" w:type="dxa"/>
          </w:tcPr>
          <w:p w14:paraId="5226FB68" w14:textId="77777777" w:rsidR="008710AF" w:rsidRDefault="00000000">
            <w:pPr>
              <w:cnfStyle w:val="000000010000" w:firstRow="0" w:lastRow="0" w:firstColumn="0" w:lastColumn="0" w:oddVBand="0" w:evenVBand="0" w:oddHBand="0" w:evenHBand="1" w:firstRowFirstColumn="0" w:firstRowLastColumn="0" w:lastRowFirstColumn="0" w:lastRowLastColumn="0"/>
            </w:pPr>
            <w:r>
              <w:t>B08 - Other mining and quarrying</w:t>
            </w:r>
          </w:p>
        </w:tc>
        <w:tc>
          <w:tcPr>
            <w:tcW w:w="2880" w:type="dxa"/>
          </w:tcPr>
          <w:p w14:paraId="3C879B66" w14:textId="77777777" w:rsidR="008710AF" w:rsidRDefault="00000000">
            <w:pPr>
              <w:cnfStyle w:val="000000010000" w:firstRow="0" w:lastRow="0" w:firstColumn="0" w:lastColumn="0" w:oddVBand="0" w:evenVBand="0" w:oddHBand="0" w:evenHBand="1" w:firstRowFirstColumn="0" w:firstRowLastColumn="0" w:lastRowFirstColumn="0" w:lastRowLastColumn="0"/>
            </w:pPr>
            <w:r>
              <w:t>5</w:t>
            </w:r>
          </w:p>
        </w:tc>
      </w:tr>
      <w:tr w:rsidR="008710AF" w14:paraId="054B553B" w14:textId="77777777" w:rsidTr="00871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38B16A" w14:textId="77777777" w:rsidR="008710AF" w:rsidRDefault="00000000">
            <w:r>
              <w:t>7</w:t>
            </w:r>
          </w:p>
        </w:tc>
        <w:tc>
          <w:tcPr>
            <w:tcW w:w="2880" w:type="dxa"/>
          </w:tcPr>
          <w:p w14:paraId="1BFB13FD" w14:textId="77777777" w:rsidR="008710AF" w:rsidRDefault="00000000">
            <w:pPr>
              <w:cnfStyle w:val="000000100000" w:firstRow="0" w:lastRow="0" w:firstColumn="0" w:lastColumn="0" w:oddVBand="0" w:evenVBand="0" w:oddHBand="1" w:evenHBand="0" w:firstRowFirstColumn="0" w:firstRowLastColumn="0" w:lastRowFirstColumn="0" w:lastRowLastColumn="0"/>
            </w:pPr>
            <w:r>
              <w:t>N69 - Legal and accounting activities</w:t>
            </w:r>
          </w:p>
        </w:tc>
        <w:tc>
          <w:tcPr>
            <w:tcW w:w="2880" w:type="dxa"/>
          </w:tcPr>
          <w:p w14:paraId="0A3A9AA5" w14:textId="77777777" w:rsidR="008710AF" w:rsidRDefault="00000000">
            <w:pPr>
              <w:cnfStyle w:val="000000100000" w:firstRow="0" w:lastRow="0" w:firstColumn="0" w:lastColumn="0" w:oddVBand="0" w:evenVBand="0" w:oddHBand="1" w:evenHBand="0" w:firstRowFirstColumn="0" w:firstRowLastColumn="0" w:lastRowFirstColumn="0" w:lastRowLastColumn="0"/>
            </w:pPr>
            <w:r>
              <w:t>5</w:t>
            </w:r>
          </w:p>
        </w:tc>
      </w:tr>
      <w:tr w:rsidR="008710AF" w14:paraId="6BAED7DE" w14:textId="77777777" w:rsidTr="008710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116F22" w14:textId="77777777" w:rsidR="008710AF" w:rsidRDefault="00000000">
            <w:r>
              <w:t>8</w:t>
            </w:r>
          </w:p>
        </w:tc>
        <w:tc>
          <w:tcPr>
            <w:tcW w:w="2880" w:type="dxa"/>
          </w:tcPr>
          <w:p w14:paraId="55E135C1" w14:textId="77777777" w:rsidR="008710AF" w:rsidRDefault="00000000">
            <w:pPr>
              <w:cnfStyle w:val="000000010000" w:firstRow="0" w:lastRow="0" w:firstColumn="0" w:lastColumn="0" w:oddVBand="0" w:evenVBand="0" w:oddHBand="0" w:evenHBand="1" w:firstRowFirstColumn="0" w:firstRowLastColumn="0" w:lastRowFirstColumn="0" w:lastRowLastColumn="0"/>
            </w:pPr>
            <w:r>
              <w:t>H53 - Postal and courier activities</w:t>
            </w:r>
          </w:p>
        </w:tc>
        <w:tc>
          <w:tcPr>
            <w:tcW w:w="2880" w:type="dxa"/>
          </w:tcPr>
          <w:p w14:paraId="3BD8151D" w14:textId="77777777" w:rsidR="008710AF" w:rsidRDefault="00000000">
            <w:pPr>
              <w:cnfStyle w:val="000000010000" w:firstRow="0" w:lastRow="0" w:firstColumn="0" w:lastColumn="0" w:oddVBand="0" w:evenVBand="0" w:oddHBand="0" w:evenHBand="1" w:firstRowFirstColumn="0" w:firstRowLastColumn="0" w:lastRowFirstColumn="0" w:lastRowLastColumn="0"/>
            </w:pPr>
            <w:r>
              <w:t>5</w:t>
            </w:r>
          </w:p>
        </w:tc>
      </w:tr>
      <w:tr w:rsidR="008710AF" w14:paraId="0ACCFA37" w14:textId="77777777" w:rsidTr="00871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9C53CA" w14:textId="77777777" w:rsidR="008710AF" w:rsidRDefault="00000000">
            <w:r>
              <w:t>9</w:t>
            </w:r>
          </w:p>
        </w:tc>
        <w:tc>
          <w:tcPr>
            <w:tcW w:w="2880" w:type="dxa"/>
          </w:tcPr>
          <w:p w14:paraId="614734B0" w14:textId="77777777" w:rsidR="008710AF" w:rsidRDefault="00000000">
            <w:pPr>
              <w:cnfStyle w:val="000000100000" w:firstRow="0" w:lastRow="0" w:firstColumn="0" w:lastColumn="0" w:oddVBand="0" w:evenVBand="0" w:oddHBand="1" w:evenHBand="0" w:firstRowFirstColumn="0" w:firstRowLastColumn="0" w:lastRowFirstColumn="0" w:lastRowLastColumn="0"/>
            </w:pPr>
            <w:r>
              <w:t>F42 - Civil engineering</w:t>
            </w:r>
          </w:p>
        </w:tc>
        <w:tc>
          <w:tcPr>
            <w:tcW w:w="2880" w:type="dxa"/>
          </w:tcPr>
          <w:p w14:paraId="03BD28A5" w14:textId="77777777" w:rsidR="008710AF" w:rsidRDefault="00000000">
            <w:pPr>
              <w:cnfStyle w:val="000000100000" w:firstRow="0" w:lastRow="0" w:firstColumn="0" w:lastColumn="0" w:oddVBand="0" w:evenVBand="0" w:oddHBand="1" w:evenHBand="0" w:firstRowFirstColumn="0" w:firstRowLastColumn="0" w:lastRowFirstColumn="0" w:lastRowLastColumn="0"/>
            </w:pPr>
            <w:r>
              <w:t>4</w:t>
            </w:r>
          </w:p>
        </w:tc>
      </w:tr>
      <w:tr w:rsidR="008710AF" w14:paraId="7B7F6F89" w14:textId="77777777" w:rsidTr="008710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A7D343" w14:textId="77777777" w:rsidR="008710AF" w:rsidRDefault="00000000">
            <w:r>
              <w:t>10</w:t>
            </w:r>
          </w:p>
        </w:tc>
        <w:tc>
          <w:tcPr>
            <w:tcW w:w="2880" w:type="dxa"/>
          </w:tcPr>
          <w:p w14:paraId="6560B5E3" w14:textId="77777777" w:rsidR="008710AF" w:rsidRDefault="00000000">
            <w:pPr>
              <w:cnfStyle w:val="000000010000" w:firstRow="0" w:lastRow="0" w:firstColumn="0" w:lastColumn="0" w:oddVBand="0" w:evenVBand="0" w:oddHBand="0" w:evenHBand="1" w:firstRowFirstColumn="0" w:firstRowLastColumn="0" w:lastRowFirstColumn="0" w:lastRowLastColumn="0"/>
            </w:pPr>
            <w:r>
              <w:t>B09 - Mining support service activities</w:t>
            </w:r>
          </w:p>
        </w:tc>
        <w:tc>
          <w:tcPr>
            <w:tcW w:w="2880" w:type="dxa"/>
          </w:tcPr>
          <w:p w14:paraId="4A2EABBE" w14:textId="77777777" w:rsidR="008710AF" w:rsidRDefault="00000000">
            <w:pPr>
              <w:cnfStyle w:val="000000010000" w:firstRow="0" w:lastRow="0" w:firstColumn="0" w:lastColumn="0" w:oddVBand="0" w:evenVBand="0" w:oddHBand="0" w:evenHBand="1" w:firstRowFirstColumn="0" w:firstRowLastColumn="0" w:lastRowFirstColumn="0" w:lastRowLastColumn="0"/>
            </w:pPr>
            <w:r>
              <w:t>4</w:t>
            </w:r>
          </w:p>
        </w:tc>
      </w:tr>
      <w:tr w:rsidR="008710AF" w14:paraId="3D1C8493" w14:textId="77777777" w:rsidTr="00871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E6E0F7" w14:textId="77777777" w:rsidR="008710AF" w:rsidRDefault="00000000">
            <w:r>
              <w:t>11</w:t>
            </w:r>
          </w:p>
        </w:tc>
        <w:tc>
          <w:tcPr>
            <w:tcW w:w="2880" w:type="dxa"/>
          </w:tcPr>
          <w:p w14:paraId="4E5149DB" w14:textId="77777777" w:rsidR="008710AF" w:rsidRDefault="00000000">
            <w:pPr>
              <w:cnfStyle w:val="000000100000" w:firstRow="0" w:lastRow="0" w:firstColumn="0" w:lastColumn="0" w:oddVBand="0" w:evenVBand="0" w:oddHBand="1" w:evenHBand="0" w:firstRowFirstColumn="0" w:firstRowLastColumn="0" w:lastRowFirstColumn="0" w:lastRowLastColumn="0"/>
            </w:pPr>
            <w:r>
              <w:t>T94 - Activities of membership organizations</w:t>
            </w:r>
          </w:p>
        </w:tc>
        <w:tc>
          <w:tcPr>
            <w:tcW w:w="2880" w:type="dxa"/>
          </w:tcPr>
          <w:p w14:paraId="1F8B4681" w14:textId="77777777" w:rsidR="008710AF" w:rsidRDefault="00000000">
            <w:pPr>
              <w:cnfStyle w:val="000000100000" w:firstRow="0" w:lastRow="0" w:firstColumn="0" w:lastColumn="0" w:oddVBand="0" w:evenVBand="0" w:oddHBand="1" w:evenHBand="0" w:firstRowFirstColumn="0" w:firstRowLastColumn="0" w:lastRowFirstColumn="0" w:lastRowLastColumn="0"/>
            </w:pPr>
            <w:r>
              <w:t>4</w:t>
            </w:r>
          </w:p>
        </w:tc>
      </w:tr>
      <w:tr w:rsidR="008710AF" w14:paraId="01EDC4D7" w14:textId="77777777" w:rsidTr="008710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16E0B6" w14:textId="77777777" w:rsidR="008710AF" w:rsidRDefault="00000000">
            <w:r>
              <w:t>12</w:t>
            </w:r>
          </w:p>
        </w:tc>
        <w:tc>
          <w:tcPr>
            <w:tcW w:w="2880" w:type="dxa"/>
          </w:tcPr>
          <w:p w14:paraId="2AB74969" w14:textId="77777777" w:rsidR="008710AF" w:rsidRDefault="00000000">
            <w:pPr>
              <w:cnfStyle w:val="000000010000" w:firstRow="0" w:lastRow="0" w:firstColumn="0" w:lastColumn="0" w:oddVBand="0" w:evenVBand="0" w:oddHBand="0" w:evenHBand="1" w:firstRowFirstColumn="0" w:firstRowLastColumn="0" w:lastRowFirstColumn="0" w:lastRowLastColumn="0"/>
            </w:pPr>
            <w:r>
              <w:t>C10 - Manufacture of food products</w:t>
            </w:r>
          </w:p>
        </w:tc>
        <w:tc>
          <w:tcPr>
            <w:tcW w:w="2880" w:type="dxa"/>
          </w:tcPr>
          <w:p w14:paraId="548809D3" w14:textId="77777777" w:rsidR="008710AF" w:rsidRDefault="00000000">
            <w:pPr>
              <w:cnfStyle w:val="000000010000" w:firstRow="0" w:lastRow="0" w:firstColumn="0" w:lastColumn="0" w:oddVBand="0" w:evenVBand="0" w:oddHBand="0" w:evenHBand="1" w:firstRowFirstColumn="0" w:firstRowLastColumn="0" w:lastRowFirstColumn="0" w:lastRowLastColumn="0"/>
            </w:pPr>
            <w:r>
              <w:t>4</w:t>
            </w:r>
          </w:p>
        </w:tc>
      </w:tr>
      <w:tr w:rsidR="008710AF" w14:paraId="266E9F1A" w14:textId="77777777" w:rsidTr="00871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A50FC6" w14:textId="77777777" w:rsidR="008710AF" w:rsidRDefault="00000000">
            <w:r>
              <w:t>13</w:t>
            </w:r>
          </w:p>
        </w:tc>
        <w:tc>
          <w:tcPr>
            <w:tcW w:w="2880" w:type="dxa"/>
          </w:tcPr>
          <w:p w14:paraId="6C5AE417" w14:textId="77777777" w:rsidR="008710AF" w:rsidRDefault="00000000">
            <w:pPr>
              <w:cnfStyle w:val="000000100000" w:firstRow="0" w:lastRow="0" w:firstColumn="0" w:lastColumn="0" w:oddVBand="0" w:evenVBand="0" w:oddHBand="1" w:evenHBand="0" w:firstRowFirstColumn="0" w:firstRowLastColumn="0" w:lastRowFirstColumn="0" w:lastRowLastColumn="0"/>
            </w:pPr>
            <w:r>
              <w:t>C22 - Manufacture of rubber and plastic products</w:t>
            </w:r>
          </w:p>
        </w:tc>
        <w:tc>
          <w:tcPr>
            <w:tcW w:w="2880" w:type="dxa"/>
          </w:tcPr>
          <w:p w14:paraId="75ED29EF" w14:textId="77777777" w:rsidR="008710AF" w:rsidRDefault="00000000">
            <w:pPr>
              <w:cnfStyle w:val="000000100000" w:firstRow="0" w:lastRow="0" w:firstColumn="0" w:lastColumn="0" w:oddVBand="0" w:evenVBand="0" w:oddHBand="1" w:evenHBand="0" w:firstRowFirstColumn="0" w:firstRowLastColumn="0" w:lastRowFirstColumn="0" w:lastRowLastColumn="0"/>
            </w:pPr>
            <w:r>
              <w:t>4</w:t>
            </w:r>
          </w:p>
        </w:tc>
      </w:tr>
      <w:tr w:rsidR="008710AF" w14:paraId="0F5E9CB5" w14:textId="77777777" w:rsidTr="008710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DA63DC" w14:textId="77777777" w:rsidR="008710AF" w:rsidRDefault="00000000">
            <w:r>
              <w:t>14</w:t>
            </w:r>
          </w:p>
        </w:tc>
        <w:tc>
          <w:tcPr>
            <w:tcW w:w="2880" w:type="dxa"/>
          </w:tcPr>
          <w:p w14:paraId="6135F0B2" w14:textId="77777777" w:rsidR="008710AF" w:rsidRDefault="00000000">
            <w:pPr>
              <w:cnfStyle w:val="000000010000" w:firstRow="0" w:lastRow="0" w:firstColumn="0" w:lastColumn="0" w:oddVBand="0" w:evenVBand="0" w:oddHBand="0" w:evenHBand="1" w:firstRowFirstColumn="0" w:firstRowLastColumn="0" w:lastRowFirstColumn="0" w:lastRowLastColumn="0"/>
            </w:pPr>
            <w:r>
              <w:t>C12 - Manufacture of tobacco products</w:t>
            </w:r>
          </w:p>
        </w:tc>
        <w:tc>
          <w:tcPr>
            <w:tcW w:w="2880" w:type="dxa"/>
          </w:tcPr>
          <w:p w14:paraId="6D5FCD94" w14:textId="77777777" w:rsidR="008710AF" w:rsidRDefault="00000000">
            <w:pPr>
              <w:cnfStyle w:val="000000010000" w:firstRow="0" w:lastRow="0" w:firstColumn="0" w:lastColumn="0" w:oddVBand="0" w:evenVBand="0" w:oddHBand="0" w:evenHBand="1" w:firstRowFirstColumn="0" w:firstRowLastColumn="0" w:lastRowFirstColumn="0" w:lastRowLastColumn="0"/>
            </w:pPr>
            <w:r>
              <w:t>3</w:t>
            </w:r>
          </w:p>
        </w:tc>
      </w:tr>
      <w:tr w:rsidR="008710AF" w14:paraId="50B5259D" w14:textId="77777777" w:rsidTr="00871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AE7B7C" w14:textId="77777777" w:rsidR="008710AF" w:rsidRDefault="00000000">
            <w:r>
              <w:t>15</w:t>
            </w:r>
          </w:p>
        </w:tc>
        <w:tc>
          <w:tcPr>
            <w:tcW w:w="2880" w:type="dxa"/>
          </w:tcPr>
          <w:p w14:paraId="2FC41293" w14:textId="77777777" w:rsidR="008710AF" w:rsidRDefault="00000000">
            <w:pPr>
              <w:cnfStyle w:val="000000100000" w:firstRow="0" w:lastRow="0" w:firstColumn="0" w:lastColumn="0" w:oddVBand="0" w:evenVBand="0" w:oddHBand="1" w:evenHBand="0" w:firstRowFirstColumn="0" w:firstRowLastColumn="0" w:lastRowFirstColumn="0" w:lastRowLastColumn="0"/>
            </w:pPr>
            <w:r>
              <w:t>J60 - Programming, broadcasting, news agency and other content distribution a…</w:t>
            </w:r>
          </w:p>
        </w:tc>
        <w:tc>
          <w:tcPr>
            <w:tcW w:w="2880" w:type="dxa"/>
          </w:tcPr>
          <w:p w14:paraId="100952AB" w14:textId="77777777" w:rsidR="008710AF" w:rsidRDefault="00000000">
            <w:pPr>
              <w:cnfStyle w:val="000000100000" w:firstRow="0" w:lastRow="0" w:firstColumn="0" w:lastColumn="0" w:oddVBand="0" w:evenVBand="0" w:oddHBand="1" w:evenHBand="0" w:firstRowFirstColumn="0" w:firstRowLastColumn="0" w:lastRowFirstColumn="0" w:lastRowLastColumn="0"/>
            </w:pPr>
            <w:r>
              <w:t>3</w:t>
            </w:r>
          </w:p>
        </w:tc>
      </w:tr>
      <w:tr w:rsidR="008710AF" w14:paraId="7FF40C16" w14:textId="77777777" w:rsidTr="008710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70DA6A" w14:textId="77777777" w:rsidR="008710AF" w:rsidRDefault="00000000">
            <w:r>
              <w:t>16</w:t>
            </w:r>
          </w:p>
        </w:tc>
        <w:tc>
          <w:tcPr>
            <w:tcW w:w="2880" w:type="dxa"/>
          </w:tcPr>
          <w:p w14:paraId="1478014F" w14:textId="77777777" w:rsidR="008710AF" w:rsidRDefault="00000000">
            <w:pPr>
              <w:cnfStyle w:val="000000010000" w:firstRow="0" w:lastRow="0" w:firstColumn="0" w:lastColumn="0" w:oddVBand="0" w:evenVBand="0" w:oddHBand="0" w:evenHBand="1" w:firstRowFirstColumn="0" w:firstRowLastColumn="0" w:lastRowFirstColumn="0" w:lastRowLastColumn="0"/>
            </w:pPr>
            <w:r>
              <w:t>C14 - Manufacture of wearing apparel</w:t>
            </w:r>
          </w:p>
        </w:tc>
        <w:tc>
          <w:tcPr>
            <w:tcW w:w="2880" w:type="dxa"/>
          </w:tcPr>
          <w:p w14:paraId="5AD6DD48" w14:textId="77777777" w:rsidR="008710AF" w:rsidRDefault="00000000">
            <w:pPr>
              <w:cnfStyle w:val="000000010000" w:firstRow="0" w:lastRow="0" w:firstColumn="0" w:lastColumn="0" w:oddVBand="0" w:evenVBand="0" w:oddHBand="0" w:evenHBand="1" w:firstRowFirstColumn="0" w:firstRowLastColumn="0" w:lastRowFirstColumn="0" w:lastRowLastColumn="0"/>
            </w:pPr>
            <w:r>
              <w:t>3</w:t>
            </w:r>
          </w:p>
        </w:tc>
      </w:tr>
      <w:tr w:rsidR="008710AF" w14:paraId="6F36EFE7" w14:textId="77777777" w:rsidTr="00871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80AEA3" w14:textId="77777777" w:rsidR="008710AF" w:rsidRDefault="00000000">
            <w:r>
              <w:t>17</w:t>
            </w:r>
          </w:p>
        </w:tc>
        <w:tc>
          <w:tcPr>
            <w:tcW w:w="2880" w:type="dxa"/>
          </w:tcPr>
          <w:p w14:paraId="73B88CC9" w14:textId="77777777" w:rsidR="008710AF" w:rsidRDefault="00000000">
            <w:pPr>
              <w:cnfStyle w:val="000000100000" w:firstRow="0" w:lastRow="0" w:firstColumn="0" w:lastColumn="0" w:oddVBand="0" w:evenVBand="0" w:oddHBand="1" w:evenHBand="0" w:firstRowFirstColumn="0" w:firstRowLastColumn="0" w:lastRowFirstColumn="0" w:lastRowLastColumn="0"/>
            </w:pPr>
            <w:r>
              <w:t>C25 - Manufacture of fabricated metal products, except machinery and equipment</w:t>
            </w:r>
          </w:p>
        </w:tc>
        <w:tc>
          <w:tcPr>
            <w:tcW w:w="2880" w:type="dxa"/>
          </w:tcPr>
          <w:p w14:paraId="09FDF89A" w14:textId="77777777" w:rsidR="008710AF" w:rsidRDefault="00000000">
            <w:pPr>
              <w:cnfStyle w:val="000000100000" w:firstRow="0" w:lastRow="0" w:firstColumn="0" w:lastColumn="0" w:oddVBand="0" w:evenVBand="0" w:oddHBand="1" w:evenHBand="0" w:firstRowFirstColumn="0" w:firstRowLastColumn="0" w:lastRowFirstColumn="0" w:lastRowLastColumn="0"/>
            </w:pPr>
            <w:r>
              <w:t>3</w:t>
            </w:r>
          </w:p>
        </w:tc>
      </w:tr>
      <w:tr w:rsidR="008710AF" w14:paraId="75BE3F0C" w14:textId="77777777" w:rsidTr="008710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9E6775" w14:textId="77777777" w:rsidR="008710AF" w:rsidRDefault="00000000">
            <w:r>
              <w:t>18</w:t>
            </w:r>
          </w:p>
        </w:tc>
        <w:tc>
          <w:tcPr>
            <w:tcW w:w="2880" w:type="dxa"/>
          </w:tcPr>
          <w:p w14:paraId="3CF3B49E" w14:textId="77777777" w:rsidR="008710AF" w:rsidRDefault="00000000">
            <w:pPr>
              <w:cnfStyle w:val="000000010000" w:firstRow="0" w:lastRow="0" w:firstColumn="0" w:lastColumn="0" w:oddVBand="0" w:evenVBand="0" w:oddHBand="0" w:evenHBand="1" w:firstRowFirstColumn="0" w:firstRowLastColumn="0" w:lastRowFirstColumn="0" w:lastRowLastColumn="0"/>
            </w:pPr>
            <w:r>
              <w:t>O82 - Office administrative, office support and other business support activi…</w:t>
            </w:r>
          </w:p>
        </w:tc>
        <w:tc>
          <w:tcPr>
            <w:tcW w:w="2880" w:type="dxa"/>
          </w:tcPr>
          <w:p w14:paraId="6C64E551" w14:textId="77777777" w:rsidR="008710AF" w:rsidRDefault="00000000">
            <w:pPr>
              <w:cnfStyle w:val="000000010000" w:firstRow="0" w:lastRow="0" w:firstColumn="0" w:lastColumn="0" w:oddVBand="0" w:evenVBand="0" w:oddHBand="0" w:evenHBand="1" w:firstRowFirstColumn="0" w:firstRowLastColumn="0" w:lastRowFirstColumn="0" w:lastRowLastColumn="0"/>
            </w:pPr>
            <w:r>
              <w:t>3</w:t>
            </w:r>
          </w:p>
        </w:tc>
      </w:tr>
      <w:tr w:rsidR="008710AF" w14:paraId="4E049CF6" w14:textId="77777777" w:rsidTr="00871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859B7C" w14:textId="77777777" w:rsidR="008710AF" w:rsidRDefault="00000000">
            <w:r>
              <w:t>19</w:t>
            </w:r>
          </w:p>
        </w:tc>
        <w:tc>
          <w:tcPr>
            <w:tcW w:w="2880" w:type="dxa"/>
          </w:tcPr>
          <w:p w14:paraId="06AA9BB9" w14:textId="77777777" w:rsidR="008710AF" w:rsidRDefault="00000000">
            <w:pPr>
              <w:cnfStyle w:val="000000100000" w:firstRow="0" w:lastRow="0" w:firstColumn="0" w:lastColumn="0" w:oddVBand="0" w:evenVBand="0" w:oddHBand="1" w:evenHBand="0" w:firstRowFirstColumn="0" w:firstRowLastColumn="0" w:lastRowFirstColumn="0" w:lastRowLastColumn="0"/>
            </w:pPr>
            <w:r>
              <w:t xml:space="preserve">N75 - Veterinary activities </w:t>
            </w:r>
          </w:p>
        </w:tc>
        <w:tc>
          <w:tcPr>
            <w:tcW w:w="2880" w:type="dxa"/>
          </w:tcPr>
          <w:p w14:paraId="5A24BA1C" w14:textId="77777777" w:rsidR="008710AF" w:rsidRDefault="00000000">
            <w:pPr>
              <w:cnfStyle w:val="000000100000" w:firstRow="0" w:lastRow="0" w:firstColumn="0" w:lastColumn="0" w:oddVBand="0" w:evenVBand="0" w:oddHBand="1" w:evenHBand="0" w:firstRowFirstColumn="0" w:firstRowLastColumn="0" w:lastRowFirstColumn="0" w:lastRowLastColumn="0"/>
            </w:pPr>
            <w:r>
              <w:t>2</w:t>
            </w:r>
          </w:p>
        </w:tc>
      </w:tr>
      <w:tr w:rsidR="008710AF" w14:paraId="5AC0BCFB" w14:textId="77777777" w:rsidTr="008710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066C93" w14:textId="77777777" w:rsidR="008710AF" w:rsidRDefault="00000000">
            <w:r>
              <w:t>20</w:t>
            </w:r>
          </w:p>
        </w:tc>
        <w:tc>
          <w:tcPr>
            <w:tcW w:w="2880" w:type="dxa"/>
          </w:tcPr>
          <w:p w14:paraId="6B8009C2" w14:textId="77777777" w:rsidR="008710AF" w:rsidRDefault="00000000">
            <w:pPr>
              <w:cnfStyle w:val="000000010000" w:firstRow="0" w:lastRow="0" w:firstColumn="0" w:lastColumn="0" w:oddVBand="0" w:evenVBand="0" w:oddHBand="0" w:evenHBand="1" w:firstRowFirstColumn="0" w:firstRowLastColumn="0" w:lastRowFirstColumn="0" w:lastRowLastColumn="0"/>
            </w:pPr>
            <w:r>
              <w:t xml:space="preserve">O79 - Travel agency, tour operator, and other travel </w:t>
            </w:r>
            <w:r>
              <w:lastRenderedPageBreak/>
              <w:t>related activities</w:t>
            </w:r>
          </w:p>
        </w:tc>
        <w:tc>
          <w:tcPr>
            <w:tcW w:w="2880" w:type="dxa"/>
          </w:tcPr>
          <w:p w14:paraId="2A0346D2" w14:textId="77777777" w:rsidR="008710AF" w:rsidRDefault="00000000">
            <w:pPr>
              <w:cnfStyle w:val="000000010000" w:firstRow="0" w:lastRow="0" w:firstColumn="0" w:lastColumn="0" w:oddVBand="0" w:evenVBand="0" w:oddHBand="0" w:evenHBand="1" w:firstRowFirstColumn="0" w:firstRowLastColumn="0" w:lastRowFirstColumn="0" w:lastRowLastColumn="0"/>
            </w:pPr>
            <w:r>
              <w:lastRenderedPageBreak/>
              <w:t>2</w:t>
            </w:r>
          </w:p>
        </w:tc>
      </w:tr>
    </w:tbl>
    <w:p w14:paraId="2F1EC918" w14:textId="77777777" w:rsidR="008710AF" w:rsidRDefault="00000000">
      <w:pPr>
        <w:pStyle w:val="Heading2"/>
      </w:pPr>
      <w:r>
        <w:lastRenderedPageBreak/>
        <w:t>QD_PROJECT — by primary file</w:t>
      </w:r>
    </w:p>
    <w:p w14:paraId="4B156460" w14:textId="77777777" w:rsidR="008710AF" w:rsidRDefault="00000000">
      <w:r>
        <w:rPr>
          <w:noProof/>
        </w:rPr>
        <w:lastRenderedPageBreak/>
        <w:drawing>
          <wp:inline distT="0" distB="0" distL="0" distR="0" wp14:anchorId="6B78F9F1" wp14:editId="1B198AE3">
            <wp:extent cx="5760720" cy="1082461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760720" cy="10824613"/>
                    </a:xfrm>
                    <a:prstGeom prst="rect">
                      <a:avLst/>
                    </a:prstGeom>
                  </pic:spPr>
                </pic:pic>
              </a:graphicData>
            </a:graphic>
          </wp:inline>
        </w:drawing>
      </w:r>
    </w:p>
    <w:p w14:paraId="0EB89BBB" w14:textId="77777777" w:rsidR="008710AF" w:rsidRDefault="00000000">
      <w:r>
        <w:rPr>
          <w:b/>
        </w:rPr>
        <w:lastRenderedPageBreak/>
        <w:t xml:space="preserve">Findings (draft — replace with your own interpretation): </w:t>
      </w:r>
      <w:r>
        <w:t>279 QD_PROJECT project(s) analyzed. Dominant class: K63 - Computing infrastructure, data processing, hosting, and other information service activities (17/279, 6%). 48 distinct primary classes at the project level, 48 distinct classes at the file level.</w:t>
      </w:r>
    </w:p>
    <w:p w14:paraId="5B3B1B24" w14:textId="77777777" w:rsidR="008710AF" w:rsidRDefault="008710AF"/>
    <w:p w14:paraId="058D157D" w14:textId="77777777" w:rsidR="008710AF" w:rsidRDefault="00000000">
      <w:r>
        <w:br w:type="page"/>
      </w:r>
    </w:p>
    <w:p w14:paraId="107E14FC" w14:textId="77777777" w:rsidR="008710AF" w:rsidRDefault="00000000">
      <w:pPr>
        <w:pStyle w:val="Heading1"/>
      </w:pPr>
      <w:r>
        <w:lastRenderedPageBreak/>
        <w:t>Technical Data Challenges and Limitations</w:t>
      </w:r>
    </w:p>
    <w:p w14:paraId="4FF7C058" w14:textId="77777777" w:rsidR="008710AF" w:rsidRDefault="00000000">
      <w:r>
        <w:t>Data-availability and data-quality findings encountered while acquiring and classifying this dataset -- documented as data handling considerations, not code defects.</w:t>
      </w:r>
    </w:p>
    <w:p w14:paraId="6E9ABDAB" w14:textId="77777777" w:rsidR="008710AF" w:rsidRDefault="00000000">
      <w:pPr>
        <w:pStyle w:val="ListBullet"/>
      </w:pPr>
      <w:r>
        <w:rPr>
          <w:b/>
        </w:rPr>
        <w:t xml:space="preserve">No downloadable QDA analysis files (0 QDA_PROJECT) — </w:t>
      </w:r>
      <w:r>
        <w:t>Every file on disk was checked against the full REFI-QDA/MaxQDA/NVivo/ATLAS.ti/QDA Miner/Quirkos/f4analyse extension list -- zero matches. The one real .qdpx file found on Sikt/Dataverse.no (a Nacey metaphor-analysis dataset) returns HTTP 403: its depositor restricted that specific file while leaving sibling files in the same study open. FSD's QDA-bearing datasets are Condition B -- released only after a human submits a real "purpose of use" application (project title, research description) per dataset. A login is necessary but not sufficient, and that application step was deliberately not automated.</w:t>
      </w:r>
    </w:p>
    <w:p w14:paraId="416B30D2" w14:textId="77777777" w:rsidR="008710AF" w:rsidRDefault="00000000">
      <w:pPr>
        <w:pStyle w:val="ListBullet"/>
      </w:pPr>
      <w:r>
        <w:rPr>
          <w:b/>
        </w:rPr>
        <w:t xml:space="preserve">Non-qualitative content mixed into the Sikt results — </w:t>
      </w:r>
      <w:r>
        <w:t>The most common file extensions downloaded are .hsat-out, .hsat, .class, and .java -- software/tooling artifacts, not qualitative research data. At least one Sikt hit ("navajo") is a Java/Maven software repository, not a research dataset.</w:t>
      </w:r>
    </w:p>
    <w:p w14:paraId="483CD11D" w14:textId="77777777" w:rsidR="008710AF" w:rsidRDefault="00000000">
      <w:pPr>
        <w:pStyle w:val="ListBullet"/>
      </w:pPr>
      <w:r>
        <w:rPr>
          <w:b/>
        </w:rPr>
        <w:t xml:space="preserve">Some Sikt "projects" are individual loose files, not grouped studies — </w:t>
      </w:r>
      <w:r>
        <w:t>Sikt/Dataverse.no's file-level search returns one hit per file rather than one hit per dataset. Files sharing no common filename prefix each became their own single-file "project" (e.g. fields-05600.dat). Their titles carry no identifiable topical content, so they correctly receive no ISIC classification rather than a forced, meaningless one.</w:t>
      </w:r>
    </w:p>
    <w:p w14:paraId="602F23CB" w14:textId="77777777" w:rsidR="008710AF" w:rsidRDefault="00000000">
      <w:pPr>
        <w:pStyle w:val="ListBullet"/>
      </w:pPr>
      <w:r>
        <w:rPr>
          <w:b/>
        </w:rPr>
        <w:t xml:space="preserve">Archive contents were initially invisible to classification — </w:t>
      </w:r>
      <w:r>
        <w:t>Zip/tar archives were first recorded as one opaque file each. The primary data files bundled inside weren't individually indexed until archives were extracted in place and re-scanned.</w:t>
      </w:r>
    </w:p>
    <w:p w14:paraId="0B7D0FEC" w14:textId="77777777" w:rsidR="008710AF" w:rsidRDefault="00000000">
      <w:pPr>
        <w:pStyle w:val="ListBullet"/>
      </w:pPr>
      <w:r>
        <w:rPr>
          <w:b/>
        </w:rPr>
        <w:t xml:space="preserve">Generic academic boilerplate initially skewed classification — </w:t>
      </w:r>
      <w:r>
        <w:t>Words like "research", "study", and "data" are near-universal in project titles on this archive but rare across the 87 ISIC division reference texts, giving them inflated discriminating weight and pulling results toward division N72 (Scientific research and development) regardless of actual subject matter. Domain-specific stopwords were added to correct this.</w:t>
      </w:r>
    </w:p>
    <w:p w14:paraId="57D876CC" w14:textId="77777777" w:rsidR="008710AF" w:rsidRDefault="00000000">
      <w:r>
        <w:br w:type="page"/>
      </w:r>
    </w:p>
    <w:p w14:paraId="26525471" w14:textId="77777777" w:rsidR="008710AF" w:rsidRDefault="00000000">
      <w:pPr>
        <w:pStyle w:val="Heading1"/>
      </w:pPr>
      <w:r>
        <w:lastRenderedPageBreak/>
        <w:t>Conclusion</w:t>
      </w:r>
    </w:p>
    <w:p w14:paraId="3F7E2ED8" w14:textId="77777777" w:rsidR="008710AF" w:rsidRDefault="00000000">
      <w:r>
        <w:t>Across the two assigned repositories, 619 project records were reviewed; 284 received a primary ISIC class and 1226 individual primary/QDA files were classified at the file level. No QDA_PROJECT was identified in either repository under the current search queries and access constraints -- the Technical Data Challenges section above documents why, with direct evidence (HTTP status codes, extension scans) rather than assumption.</w:t>
      </w:r>
    </w:p>
    <w:sectPr w:rsidR="008710A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6074341">
    <w:abstractNumId w:val="8"/>
  </w:num>
  <w:num w:numId="2" w16cid:durableId="724834522">
    <w:abstractNumId w:val="6"/>
  </w:num>
  <w:num w:numId="3" w16cid:durableId="1667586673">
    <w:abstractNumId w:val="5"/>
  </w:num>
  <w:num w:numId="4" w16cid:durableId="790513796">
    <w:abstractNumId w:val="4"/>
  </w:num>
  <w:num w:numId="5" w16cid:durableId="84347125">
    <w:abstractNumId w:val="7"/>
  </w:num>
  <w:num w:numId="6" w16cid:durableId="2098868143">
    <w:abstractNumId w:val="3"/>
  </w:num>
  <w:num w:numId="7" w16cid:durableId="1189103387">
    <w:abstractNumId w:val="2"/>
  </w:num>
  <w:num w:numId="8" w16cid:durableId="116333615">
    <w:abstractNumId w:val="1"/>
  </w:num>
  <w:num w:numId="9" w16cid:durableId="2539002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431E"/>
    <w:rsid w:val="0029639D"/>
    <w:rsid w:val="00326F90"/>
    <w:rsid w:val="008710AF"/>
    <w:rsid w:val="00AA1D8D"/>
    <w:rsid w:val="00B47730"/>
    <w:rsid w:val="00C86B4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E86F86"/>
  <w14:defaultImageDpi w14:val="300"/>
  <w15:docId w15:val="{94C8D168-A5B8-CD4D-A1C1-3972B1883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16</Pages>
  <Words>958</Words>
  <Characters>5465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lazysymon@gmail.com</cp:lastModifiedBy>
  <cp:revision>2</cp:revision>
  <dcterms:created xsi:type="dcterms:W3CDTF">2013-12-23T23:15:00Z</dcterms:created>
  <dcterms:modified xsi:type="dcterms:W3CDTF">2026-07-15T23:58:00Z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151be3f938b36b33b40eaa976fde879ac5c2b80c394882468b7e026b49533d50</vt:lpwstr>
  </property>
</Properties>
</file>